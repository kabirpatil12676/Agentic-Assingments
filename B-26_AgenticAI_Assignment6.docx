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7118" w14:textId="42A8A74B" w:rsidR="009877F5" w:rsidRDefault="00E6277A">
      <w:pPr>
        <w:jc w:val="center"/>
      </w:pPr>
      <w:r>
        <w:rPr>
          <w:b/>
          <w:sz w:val="36"/>
        </w:rPr>
        <w:t>Assignment 6</w:t>
      </w:r>
    </w:p>
    <w:p w14:paraId="264D9007" w14:textId="77777777" w:rsidR="002E2128" w:rsidRPr="002E2128" w:rsidRDefault="002E2128" w:rsidP="002E2128">
      <w:pPr>
        <w:keepNext/>
        <w:keepLines/>
        <w:spacing w:before="200" w:after="0"/>
        <w:outlineLvl w:val="1"/>
        <w:rPr>
          <w:rFonts w:asciiTheme="majorHAnsi" w:eastAsiaTheme="majorEastAsia" w:hAnsiTheme="majorHAnsi" w:cstheme="majorBidi"/>
          <w:b/>
          <w:bCs/>
          <w:color w:val="4F81BD" w:themeColor="accent1"/>
          <w:sz w:val="26"/>
          <w:szCs w:val="26"/>
        </w:rPr>
      </w:pPr>
      <w:r w:rsidRPr="002E2128">
        <w:rPr>
          <w:rFonts w:asciiTheme="majorHAnsi" w:eastAsiaTheme="majorEastAsia" w:hAnsiTheme="majorHAnsi" w:cstheme="majorBidi"/>
          <w:b/>
          <w:bCs/>
          <w:color w:val="4F81BD" w:themeColor="accent1"/>
          <w:sz w:val="26"/>
          <w:szCs w:val="26"/>
        </w:rPr>
        <w:t>Cover Page</w:t>
      </w:r>
    </w:p>
    <w:tbl>
      <w:tblPr>
        <w:tblStyle w:val="TableGrid"/>
        <w:tblW w:w="0" w:type="auto"/>
        <w:tblLook w:val="04A0" w:firstRow="1" w:lastRow="0" w:firstColumn="1" w:lastColumn="0" w:noHBand="0" w:noVBand="1"/>
      </w:tblPr>
      <w:tblGrid>
        <w:gridCol w:w="4315"/>
        <w:gridCol w:w="4315"/>
      </w:tblGrid>
      <w:tr w:rsidR="002E2128" w:rsidRPr="002E2128" w14:paraId="1CDE966B" w14:textId="77777777" w:rsidTr="00D058D4">
        <w:tc>
          <w:tcPr>
            <w:tcW w:w="4320" w:type="dxa"/>
          </w:tcPr>
          <w:p w14:paraId="089B1BF0"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Name</w:t>
            </w:r>
          </w:p>
        </w:tc>
        <w:tc>
          <w:tcPr>
            <w:tcW w:w="4320" w:type="dxa"/>
          </w:tcPr>
          <w:p w14:paraId="418B6CED"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Kabir Pail</w:t>
            </w:r>
          </w:p>
        </w:tc>
      </w:tr>
      <w:tr w:rsidR="002E2128" w:rsidRPr="002E2128" w14:paraId="549703C2" w14:textId="77777777" w:rsidTr="00D058D4">
        <w:tc>
          <w:tcPr>
            <w:tcW w:w="4320" w:type="dxa"/>
          </w:tcPr>
          <w:p w14:paraId="223D43F1"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Roll No.</w:t>
            </w:r>
          </w:p>
        </w:tc>
        <w:tc>
          <w:tcPr>
            <w:tcW w:w="4320" w:type="dxa"/>
          </w:tcPr>
          <w:p w14:paraId="23642974"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B-26</w:t>
            </w:r>
          </w:p>
        </w:tc>
      </w:tr>
      <w:tr w:rsidR="002E2128" w:rsidRPr="002E2128" w14:paraId="7B83C96C" w14:textId="77777777" w:rsidTr="00D058D4">
        <w:tc>
          <w:tcPr>
            <w:tcW w:w="4320" w:type="dxa"/>
          </w:tcPr>
          <w:p w14:paraId="4078014B"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Subject</w:t>
            </w:r>
          </w:p>
        </w:tc>
        <w:tc>
          <w:tcPr>
            <w:tcW w:w="4320" w:type="dxa"/>
          </w:tcPr>
          <w:p w14:paraId="56D66F97"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Agentic AI</w:t>
            </w:r>
          </w:p>
        </w:tc>
      </w:tr>
      <w:tr w:rsidR="002E2128" w:rsidRPr="002E2128" w14:paraId="5E2E5463" w14:textId="77777777" w:rsidTr="00D058D4">
        <w:tc>
          <w:tcPr>
            <w:tcW w:w="4320" w:type="dxa"/>
          </w:tcPr>
          <w:p w14:paraId="09D31EB6"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Department</w:t>
            </w:r>
          </w:p>
        </w:tc>
        <w:tc>
          <w:tcPr>
            <w:tcW w:w="4320" w:type="dxa"/>
          </w:tcPr>
          <w:p w14:paraId="034DE3F1"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Information Technology</w:t>
            </w:r>
          </w:p>
        </w:tc>
      </w:tr>
      <w:tr w:rsidR="002E2128" w:rsidRPr="002E2128" w14:paraId="2AC1457E" w14:textId="77777777" w:rsidTr="00D058D4">
        <w:tc>
          <w:tcPr>
            <w:tcW w:w="4320" w:type="dxa"/>
          </w:tcPr>
          <w:p w14:paraId="326850E1"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Institute</w:t>
            </w:r>
          </w:p>
        </w:tc>
        <w:tc>
          <w:tcPr>
            <w:tcW w:w="4320" w:type="dxa"/>
          </w:tcPr>
          <w:p w14:paraId="66F39C55"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Walchand Institute of Technology, Solapur</w:t>
            </w:r>
          </w:p>
        </w:tc>
      </w:tr>
      <w:tr w:rsidR="002E2128" w:rsidRPr="002E2128" w14:paraId="3FC2E0B2" w14:textId="77777777" w:rsidTr="00D058D4">
        <w:tc>
          <w:tcPr>
            <w:tcW w:w="4320" w:type="dxa"/>
          </w:tcPr>
          <w:p w14:paraId="5393B9BB" w14:textId="77777777" w:rsidR="002E2128" w:rsidRPr="002E2128" w:rsidRDefault="002E2128" w:rsidP="002E2128">
            <w:pPr>
              <w:spacing w:after="200" w:line="276" w:lineRule="auto"/>
              <w:rPr>
                <w:rFonts w:asciiTheme="minorHAnsi" w:eastAsiaTheme="minorEastAsia" w:hAnsiTheme="minorHAnsi"/>
                <w:sz w:val="22"/>
              </w:rPr>
            </w:pPr>
            <w:r w:rsidRPr="002E2128">
              <w:rPr>
                <w:rFonts w:asciiTheme="minorHAnsi" w:eastAsiaTheme="minorEastAsia" w:hAnsiTheme="minorHAnsi"/>
                <w:sz w:val="22"/>
              </w:rPr>
              <w:t>Assignment</w:t>
            </w:r>
          </w:p>
        </w:tc>
        <w:tc>
          <w:tcPr>
            <w:tcW w:w="4320" w:type="dxa"/>
          </w:tcPr>
          <w:p w14:paraId="6549154C" w14:textId="0BFF9792" w:rsidR="002E2128" w:rsidRPr="002E2128" w:rsidRDefault="002E2128" w:rsidP="002E2128">
            <w:pPr>
              <w:spacing w:after="200" w:line="276" w:lineRule="auto"/>
              <w:rPr>
                <w:rFonts w:asciiTheme="minorHAnsi" w:eastAsiaTheme="minorEastAsia" w:hAnsiTheme="minorHAnsi"/>
                <w:sz w:val="22"/>
              </w:rPr>
            </w:pPr>
            <w:r>
              <w:rPr>
                <w:rFonts w:asciiTheme="minorHAnsi" w:eastAsiaTheme="minorEastAsia" w:hAnsiTheme="minorHAnsi"/>
                <w:sz w:val="22"/>
              </w:rPr>
              <w:t>6</w:t>
            </w:r>
          </w:p>
        </w:tc>
      </w:tr>
    </w:tbl>
    <w:p w14:paraId="4AD5955F" w14:textId="77777777" w:rsidR="009877F5" w:rsidRDefault="009877F5"/>
    <w:p w14:paraId="7ED04D00" w14:textId="77777777" w:rsidR="009877F5" w:rsidRDefault="00000000">
      <w:pPr>
        <w:pStyle w:val="Heading1"/>
      </w:pPr>
      <w:r>
        <w:t>Task 5: Prompt Template for Topic Explanation</w:t>
      </w:r>
    </w:p>
    <w:p w14:paraId="182703FF" w14:textId="77777777" w:rsidR="009877F5" w:rsidRDefault="00000000">
      <w:r>
        <w:t xml:space="preserve">Objective: Create and use a </w:t>
      </w:r>
      <w:proofErr w:type="spellStart"/>
      <w:r>
        <w:t>LangChain</w:t>
      </w:r>
      <w:proofErr w:type="spellEnd"/>
      <w:r>
        <w:t xml:space="preserve"> </w:t>
      </w:r>
      <w:proofErr w:type="spellStart"/>
      <w:r>
        <w:t>PromptTemplate</w:t>
      </w:r>
      <w:proofErr w:type="spellEnd"/>
      <w:r>
        <w:t xml:space="preserve"> that inserts a user-provided topic into a prompt and asks the model to explain it simply.</w:t>
      </w:r>
    </w:p>
    <w:p w14:paraId="2BD0FF04" w14:textId="77777777" w:rsidR="009877F5" w:rsidRDefault="00000000">
      <w:pPr>
        <w:pStyle w:val="Heading2"/>
      </w:pPr>
      <w:r>
        <w:t>Code</w:t>
      </w:r>
    </w:p>
    <w:p w14:paraId="0BD40AD5" w14:textId="77777777" w:rsidR="009877F5" w:rsidRDefault="00000000">
      <w:r>
        <w:rPr>
          <w:rFonts w:ascii="Consolas" w:eastAsia="Consolas" w:hAnsi="Consolas"/>
          <w:sz w:val="17"/>
        </w:rPr>
        <w:t xml:space="preserve">import </w:t>
      </w:r>
      <w:proofErr w:type="spellStart"/>
      <w:r>
        <w:rPr>
          <w:rFonts w:ascii="Consolas" w:eastAsia="Consolas" w:hAnsi="Consolas"/>
          <w:sz w:val="17"/>
        </w:rPr>
        <w:t>os</w:t>
      </w:r>
      <w:proofErr w:type="spellEnd"/>
      <w:r>
        <w:rPr>
          <w:rFonts w:ascii="Consolas" w:eastAsia="Consolas" w:hAnsi="Consolas"/>
          <w:sz w:val="17"/>
        </w:rPr>
        <w:br/>
        <w:t xml:space="preserve">from </w:t>
      </w:r>
      <w:proofErr w:type="spellStart"/>
      <w:r>
        <w:rPr>
          <w:rFonts w:ascii="Consolas" w:eastAsia="Consolas" w:hAnsi="Consolas"/>
          <w:sz w:val="17"/>
        </w:rPr>
        <w:t>dotenv</w:t>
      </w:r>
      <w:proofErr w:type="spellEnd"/>
      <w:r>
        <w:rPr>
          <w:rFonts w:ascii="Consolas" w:eastAsia="Consolas" w:hAnsi="Consolas"/>
          <w:sz w:val="17"/>
        </w:rPr>
        <w:t xml:space="preserve"> import </w:t>
      </w:r>
      <w:proofErr w:type="spellStart"/>
      <w:r>
        <w:rPr>
          <w:rFonts w:ascii="Consolas" w:eastAsia="Consolas" w:hAnsi="Consolas"/>
          <w:sz w:val="17"/>
        </w:rPr>
        <w:t>load_dotenv</w:t>
      </w:r>
      <w:proofErr w:type="spellEnd"/>
      <w:r>
        <w:rPr>
          <w:rFonts w:ascii="Consolas" w:eastAsia="Consolas" w:hAnsi="Consolas"/>
          <w:sz w:val="17"/>
        </w:rPr>
        <w:br/>
        <w:t xml:space="preserve">from </w:t>
      </w:r>
      <w:proofErr w:type="spellStart"/>
      <w:r>
        <w:rPr>
          <w:rFonts w:ascii="Consolas" w:eastAsia="Consolas" w:hAnsi="Consolas"/>
          <w:sz w:val="17"/>
        </w:rPr>
        <w:t>huggingface_hub</w:t>
      </w:r>
      <w:proofErr w:type="spellEnd"/>
      <w:r>
        <w:rPr>
          <w:rFonts w:ascii="Consolas" w:eastAsia="Consolas" w:hAnsi="Consolas"/>
          <w:sz w:val="17"/>
        </w:rPr>
        <w:t xml:space="preserve"> import </w:t>
      </w:r>
      <w:proofErr w:type="spellStart"/>
      <w:r>
        <w:rPr>
          <w:rFonts w:ascii="Consolas" w:eastAsia="Consolas" w:hAnsi="Consolas"/>
          <w:sz w:val="17"/>
        </w:rPr>
        <w:t>InferenceClient</w:t>
      </w:r>
      <w:proofErr w:type="spellEnd"/>
      <w:r>
        <w:rPr>
          <w:rFonts w:ascii="Consolas" w:eastAsia="Consolas" w:hAnsi="Consolas"/>
          <w:sz w:val="17"/>
        </w:rPr>
        <w:br/>
        <w:t xml:space="preserve">from </w:t>
      </w:r>
      <w:proofErr w:type="spellStart"/>
      <w:r>
        <w:rPr>
          <w:rFonts w:ascii="Consolas" w:eastAsia="Consolas" w:hAnsi="Consolas"/>
          <w:sz w:val="17"/>
        </w:rPr>
        <w:t>langchain_core.prompts</w:t>
      </w:r>
      <w:proofErr w:type="spellEnd"/>
      <w:r>
        <w:rPr>
          <w:rFonts w:ascii="Consolas" w:eastAsia="Consolas" w:hAnsi="Consolas"/>
          <w:sz w:val="17"/>
        </w:rPr>
        <w:t xml:space="preserve"> import </w:t>
      </w:r>
      <w:proofErr w:type="spellStart"/>
      <w:r>
        <w:rPr>
          <w:rFonts w:ascii="Consolas" w:eastAsia="Consolas" w:hAnsi="Consolas"/>
          <w:sz w:val="17"/>
        </w:rPr>
        <w:t>PromptTemplate</w:t>
      </w:r>
      <w:proofErr w:type="spellEnd"/>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load_dotenv</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token = </w:t>
      </w:r>
      <w:proofErr w:type="spellStart"/>
      <w:r>
        <w:rPr>
          <w:rFonts w:ascii="Consolas" w:eastAsia="Consolas" w:hAnsi="Consolas"/>
          <w:sz w:val="17"/>
        </w:rPr>
        <w:t>os.getenv</w:t>
      </w:r>
      <w:proofErr w:type="spellEnd"/>
      <w:r>
        <w:rPr>
          <w:rFonts w:ascii="Consolas" w:eastAsia="Consolas" w:hAnsi="Consolas"/>
          <w:sz w:val="17"/>
        </w:rPr>
        <w:t>("HF_TOKEN")</w:t>
      </w:r>
      <w:r>
        <w:rPr>
          <w:rFonts w:ascii="Consolas" w:eastAsia="Consolas" w:hAnsi="Consolas"/>
          <w:sz w:val="17"/>
        </w:rPr>
        <w:br/>
      </w:r>
      <w:r>
        <w:rPr>
          <w:rFonts w:ascii="Consolas" w:eastAsia="Consolas" w:hAnsi="Consolas"/>
          <w:sz w:val="17"/>
        </w:rPr>
        <w:br/>
        <w:t xml:space="preserve">client = </w:t>
      </w:r>
      <w:proofErr w:type="spellStart"/>
      <w:r>
        <w:rPr>
          <w:rFonts w:ascii="Consolas" w:eastAsia="Consolas" w:hAnsi="Consolas"/>
          <w:sz w:val="17"/>
        </w:rPr>
        <w:t>InferenceClient</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api_key</w:t>
      </w:r>
      <w:proofErr w:type="spellEnd"/>
      <w:r>
        <w:rPr>
          <w:rFonts w:ascii="Consolas" w:eastAsia="Consolas" w:hAnsi="Consolas"/>
          <w:sz w:val="17"/>
        </w:rPr>
        <w:t>=token,</w:t>
      </w:r>
      <w:r>
        <w:rPr>
          <w:rFonts w:ascii="Consolas" w:eastAsia="Consolas" w:hAnsi="Consolas"/>
          <w:sz w:val="17"/>
        </w:rPr>
        <w:br/>
        <w:t xml:space="preserve">    provider="featherless-ai"</w:t>
      </w:r>
      <w:r>
        <w:rPr>
          <w:rFonts w:ascii="Consolas" w:eastAsia="Consolas" w:hAnsi="Consolas"/>
          <w:sz w:val="17"/>
        </w:rPr>
        <w:br/>
        <w:t>)</w:t>
      </w:r>
      <w:r>
        <w:rPr>
          <w:rFonts w:ascii="Consolas" w:eastAsia="Consolas" w:hAnsi="Consolas"/>
          <w:sz w:val="17"/>
        </w:rPr>
        <w:br/>
      </w:r>
      <w:r>
        <w:rPr>
          <w:rFonts w:ascii="Consolas" w:eastAsia="Consolas" w:hAnsi="Consolas"/>
          <w:sz w:val="17"/>
        </w:rPr>
        <w:br/>
        <w:t>model = "meta-llama/Llama-3.2-1B-Instruct"</w:t>
      </w:r>
      <w:r>
        <w:rPr>
          <w:rFonts w:ascii="Consolas" w:eastAsia="Consolas" w:hAnsi="Consolas"/>
          <w:sz w:val="17"/>
        </w:rPr>
        <w:br/>
      </w:r>
      <w:r>
        <w:rPr>
          <w:rFonts w:ascii="Consolas" w:eastAsia="Consolas" w:hAnsi="Consolas"/>
          <w:sz w:val="17"/>
        </w:rPr>
        <w:br/>
        <w:t xml:space="preserve">def </w:t>
      </w:r>
      <w:proofErr w:type="spellStart"/>
      <w:r>
        <w:rPr>
          <w:rFonts w:ascii="Consolas" w:eastAsia="Consolas" w:hAnsi="Consolas"/>
          <w:sz w:val="17"/>
        </w:rPr>
        <w:t>generate_response</w:t>
      </w:r>
      <w:proofErr w:type="spellEnd"/>
      <w:r>
        <w:rPr>
          <w:rFonts w:ascii="Consolas" w:eastAsia="Consolas" w:hAnsi="Consolas"/>
          <w:sz w:val="17"/>
        </w:rPr>
        <w:t>(prompt):</w:t>
      </w:r>
      <w:r>
        <w:rPr>
          <w:rFonts w:ascii="Consolas" w:eastAsia="Consolas" w:hAnsi="Consolas"/>
          <w:sz w:val="17"/>
        </w:rPr>
        <w:br/>
        <w:t xml:space="preserve">    response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=100</w:t>
      </w:r>
      <w:r>
        <w:rPr>
          <w:rFonts w:ascii="Consolas" w:eastAsia="Consolas" w:hAnsi="Consolas"/>
          <w:sz w:val="17"/>
        </w:rPr>
        <w:br/>
        <w:t xml:space="preserve">    )</w:t>
      </w:r>
      <w:r>
        <w:rPr>
          <w:rFonts w:ascii="Consolas" w:eastAsia="Consolas" w:hAnsi="Consolas"/>
          <w:sz w:val="17"/>
        </w:rPr>
        <w:br/>
        <w:t xml:space="preserve">    return </w:t>
      </w:r>
      <w:proofErr w:type="spellStart"/>
      <w:r>
        <w:rPr>
          <w:rFonts w:ascii="Consolas" w:eastAsia="Consolas" w:hAnsi="Consolas"/>
          <w:sz w:val="17"/>
        </w:rPr>
        <w:t>response.choices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br/>
      </w:r>
      <w:r>
        <w:rPr>
          <w:rFonts w:ascii="Consolas" w:eastAsia="Consolas" w:hAnsi="Consolas"/>
          <w:sz w:val="17"/>
        </w:rPr>
        <w:br/>
        <w:t xml:space="preserve">prompt = </w:t>
      </w:r>
      <w:proofErr w:type="spellStart"/>
      <w:r>
        <w:rPr>
          <w:rFonts w:ascii="Consolas" w:eastAsia="Consolas" w:hAnsi="Consolas"/>
          <w:sz w:val="17"/>
        </w:rPr>
        <w:t>PromptTemplate.from_template</w:t>
      </w:r>
      <w:proofErr w:type="spellEnd"/>
      <w:r>
        <w:rPr>
          <w:rFonts w:ascii="Consolas" w:eastAsia="Consolas" w:hAnsi="Consolas"/>
          <w:sz w:val="17"/>
        </w:rPr>
        <w:t>(</w:t>
      </w:r>
      <w:r>
        <w:rPr>
          <w:rFonts w:ascii="Consolas" w:eastAsia="Consolas" w:hAnsi="Consolas"/>
          <w:sz w:val="17"/>
        </w:rPr>
        <w:br/>
        <w:t xml:space="preserve">    "Explain {topic} in simple words for a student."</w:t>
      </w:r>
      <w:r>
        <w:rPr>
          <w:rFonts w:ascii="Consolas" w:eastAsia="Consolas" w:hAnsi="Consolas"/>
          <w:sz w:val="17"/>
        </w:rPr>
        <w:br/>
      </w:r>
      <w:r>
        <w:rPr>
          <w:rFonts w:ascii="Consolas" w:eastAsia="Consolas" w:hAnsi="Consolas"/>
          <w:sz w:val="17"/>
        </w:rPr>
        <w:lastRenderedPageBreak/>
        <w:t>)</w:t>
      </w:r>
      <w:r>
        <w:rPr>
          <w:rFonts w:ascii="Consolas" w:eastAsia="Consolas" w:hAnsi="Consolas"/>
          <w:sz w:val="17"/>
        </w:rPr>
        <w:br/>
      </w:r>
      <w:r>
        <w:rPr>
          <w:rFonts w:ascii="Consolas" w:eastAsia="Consolas" w:hAnsi="Consolas"/>
          <w:sz w:val="17"/>
        </w:rPr>
        <w:br/>
        <w:t>topic = input("Enter topic: ")</w:t>
      </w:r>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final_prompt</w:t>
      </w:r>
      <w:proofErr w:type="spellEnd"/>
      <w:r>
        <w:rPr>
          <w:rFonts w:ascii="Consolas" w:eastAsia="Consolas" w:hAnsi="Consolas"/>
          <w:sz w:val="17"/>
        </w:rPr>
        <w:t xml:space="preserve"> = </w:t>
      </w:r>
      <w:proofErr w:type="spellStart"/>
      <w:r>
        <w:rPr>
          <w:rFonts w:ascii="Consolas" w:eastAsia="Consolas" w:hAnsi="Consolas"/>
          <w:sz w:val="17"/>
        </w:rPr>
        <w:t>prompt.invoke</w:t>
      </w:r>
      <w:proofErr w:type="spellEnd"/>
      <w:r>
        <w:rPr>
          <w:rFonts w:ascii="Consolas" w:eastAsia="Consolas" w:hAnsi="Consolas"/>
          <w:sz w:val="17"/>
        </w:rPr>
        <w:t>({"topic": topic})</w:t>
      </w:r>
      <w:r>
        <w:rPr>
          <w:rFonts w:ascii="Consolas" w:eastAsia="Consolas" w:hAnsi="Consolas"/>
          <w:sz w:val="17"/>
        </w:rPr>
        <w:br/>
      </w:r>
      <w:r>
        <w:rPr>
          <w:rFonts w:ascii="Consolas" w:eastAsia="Consolas" w:hAnsi="Consolas"/>
          <w:sz w:val="17"/>
        </w:rPr>
        <w:br/>
        <w:t>print("\</w:t>
      </w:r>
      <w:proofErr w:type="spellStart"/>
      <w:r>
        <w:rPr>
          <w:rFonts w:ascii="Consolas" w:eastAsia="Consolas" w:hAnsi="Consolas"/>
          <w:sz w:val="17"/>
        </w:rPr>
        <w:t>nExplanation</w:t>
      </w:r>
      <w:proofErr w:type="spellEnd"/>
      <w:r>
        <w:rPr>
          <w:rFonts w:ascii="Consolas" w:eastAsia="Consolas" w:hAnsi="Consolas"/>
          <w:sz w:val="17"/>
        </w:rPr>
        <w:t>:")</w:t>
      </w:r>
      <w:r>
        <w:rPr>
          <w:rFonts w:ascii="Consolas" w:eastAsia="Consolas" w:hAnsi="Consolas"/>
          <w:sz w:val="17"/>
        </w:rPr>
        <w:br/>
        <w:t>print(</w:t>
      </w:r>
      <w:proofErr w:type="spellStart"/>
      <w:r>
        <w:rPr>
          <w:rFonts w:ascii="Consolas" w:eastAsia="Consolas" w:hAnsi="Consolas"/>
          <w:sz w:val="17"/>
        </w:rPr>
        <w:t>generate_response</w:t>
      </w:r>
      <w:proofErr w:type="spellEnd"/>
      <w:r>
        <w:rPr>
          <w:rFonts w:ascii="Consolas" w:eastAsia="Consolas" w:hAnsi="Consolas"/>
          <w:sz w:val="17"/>
        </w:rPr>
        <w:t>(</w:t>
      </w:r>
      <w:proofErr w:type="spellStart"/>
      <w:r>
        <w:rPr>
          <w:rFonts w:ascii="Consolas" w:eastAsia="Consolas" w:hAnsi="Consolas"/>
          <w:sz w:val="17"/>
        </w:rPr>
        <w:t>final_prompt.to_string</w:t>
      </w:r>
      <w:proofErr w:type="spellEnd"/>
      <w:r>
        <w:rPr>
          <w:rFonts w:ascii="Consolas" w:eastAsia="Consolas" w:hAnsi="Consolas"/>
          <w:sz w:val="17"/>
        </w:rPr>
        <w:t>()))</w:t>
      </w:r>
    </w:p>
    <w:p w14:paraId="60B040B4" w14:textId="77777777" w:rsidR="009877F5" w:rsidRDefault="00000000">
      <w:pPr>
        <w:pStyle w:val="Heading2"/>
      </w:pPr>
      <w:r>
        <w:t>Output / Result</w:t>
      </w:r>
    </w:p>
    <w:p w14:paraId="64AF237D" w14:textId="77777777" w:rsidR="009877F5" w:rsidRDefault="00000000">
      <w:r>
        <w:rPr>
          <w:rFonts w:ascii="Consolas" w:eastAsia="Consolas" w:hAnsi="Consolas"/>
          <w:sz w:val="17"/>
        </w:rPr>
        <w:t>Enter topic: Artificial Intelligence</w:t>
      </w:r>
      <w:r>
        <w:rPr>
          <w:rFonts w:ascii="Consolas" w:eastAsia="Consolas" w:hAnsi="Consolas"/>
          <w:sz w:val="17"/>
        </w:rPr>
        <w:br/>
      </w:r>
      <w:r>
        <w:rPr>
          <w:rFonts w:ascii="Consolas" w:eastAsia="Consolas" w:hAnsi="Consolas"/>
          <w:sz w:val="17"/>
        </w:rPr>
        <w:br/>
        <w:t>Explanation:</w:t>
      </w:r>
      <w:r>
        <w:rPr>
          <w:rFonts w:ascii="Consolas" w:eastAsia="Consolas" w:hAnsi="Consolas"/>
          <w:sz w:val="17"/>
        </w:rPr>
        <w:br/>
        <w:t xml:space="preserve">Artificial Intelligence (AI) is a type of computer science that allows machines to think and learn like humans, making decisions and solving problems without being explicitly programmed. It uses algorithms and data to analyze information, recognize patterns, and make predictions or take actions, </w:t>
      </w:r>
      <w:proofErr w:type="gramStart"/>
      <w:r>
        <w:rPr>
          <w:rFonts w:ascii="Consolas" w:eastAsia="Consolas" w:hAnsi="Consolas"/>
          <w:sz w:val="17"/>
        </w:rPr>
        <w:t>similar to</w:t>
      </w:r>
      <w:proofErr w:type="gramEnd"/>
      <w:r>
        <w:rPr>
          <w:rFonts w:ascii="Consolas" w:eastAsia="Consolas" w:hAnsi="Consolas"/>
          <w:sz w:val="17"/>
        </w:rPr>
        <w:t xml:space="preserve"> how humans think and behave. AI can be used in various applications, such as virtual assistants, self-driving cars, and medical diagnosis, to improve efficiency, accuracy, and decision-making.</w:t>
      </w:r>
    </w:p>
    <w:p w14:paraId="2DF1540B" w14:textId="77777777" w:rsidR="009877F5" w:rsidRDefault="00000000">
      <w:r>
        <w:br w:type="page"/>
      </w:r>
    </w:p>
    <w:p w14:paraId="1E31F779" w14:textId="77777777" w:rsidR="009877F5" w:rsidRDefault="00000000">
      <w:pPr>
        <w:pStyle w:val="Heading1"/>
      </w:pPr>
      <w:r>
        <w:lastRenderedPageBreak/>
        <w:t>Task 6: Calculator Agent</w:t>
      </w:r>
    </w:p>
    <w:p w14:paraId="7DEFAFC0" w14:textId="39C7237B" w:rsidR="009877F5" w:rsidRDefault="00000000">
      <w:r>
        <w:t>Objective:</w:t>
      </w:r>
      <w:r w:rsidR="00E6277A" w:rsidRPr="00E6277A">
        <w:rPr>
          <w:rFonts w:ascii="Roboto" w:hAnsi="Roboto"/>
          <w:color w:val="1F1F1F"/>
          <w:szCs w:val="21"/>
          <w:shd w:val="clear" w:color="auto" w:fill="FFFFFF"/>
        </w:rPr>
        <w:t xml:space="preserve"> </w:t>
      </w:r>
      <w:r w:rsidR="00E6277A" w:rsidRPr="00E6277A">
        <w:t xml:space="preserve">Create an agent that can use a calculator </w:t>
      </w:r>
      <w:proofErr w:type="gramStart"/>
      <w:r w:rsidR="00E6277A" w:rsidRPr="00E6277A">
        <w:t>tool.</w:t>
      </w:r>
      <w:r>
        <w:t>.</w:t>
      </w:r>
      <w:proofErr w:type="gramEnd"/>
    </w:p>
    <w:p w14:paraId="6F364DEF" w14:textId="77777777" w:rsidR="009877F5" w:rsidRDefault="00000000">
      <w:pPr>
        <w:pStyle w:val="Heading2"/>
      </w:pPr>
      <w:r>
        <w:t>Code</w:t>
      </w:r>
    </w:p>
    <w:p w14:paraId="1158CD54" w14:textId="77777777" w:rsidR="009877F5" w:rsidRDefault="00000000">
      <w:r>
        <w:rPr>
          <w:rFonts w:ascii="Consolas" w:eastAsia="Consolas" w:hAnsi="Consolas"/>
          <w:sz w:val="17"/>
        </w:rPr>
        <w:t xml:space="preserve">import </w:t>
      </w:r>
      <w:proofErr w:type="spellStart"/>
      <w:r>
        <w:rPr>
          <w:rFonts w:ascii="Consolas" w:eastAsia="Consolas" w:hAnsi="Consolas"/>
          <w:sz w:val="17"/>
        </w:rPr>
        <w:t>os</w:t>
      </w:r>
      <w:proofErr w:type="spellEnd"/>
      <w:r>
        <w:rPr>
          <w:rFonts w:ascii="Consolas" w:eastAsia="Consolas" w:hAnsi="Consolas"/>
          <w:sz w:val="17"/>
        </w:rPr>
        <w:br/>
        <w:t xml:space="preserve">import </w:t>
      </w:r>
      <w:proofErr w:type="spellStart"/>
      <w:r>
        <w:rPr>
          <w:rFonts w:ascii="Consolas" w:eastAsia="Consolas" w:hAnsi="Consolas"/>
          <w:sz w:val="17"/>
        </w:rPr>
        <w:t>json</w:t>
      </w:r>
      <w:proofErr w:type="spellEnd"/>
      <w:r>
        <w:rPr>
          <w:rFonts w:ascii="Consolas" w:eastAsia="Consolas" w:hAnsi="Consolas"/>
          <w:sz w:val="17"/>
        </w:rPr>
        <w:br/>
        <w:t xml:space="preserve">from </w:t>
      </w:r>
      <w:proofErr w:type="spellStart"/>
      <w:r>
        <w:rPr>
          <w:rFonts w:ascii="Consolas" w:eastAsia="Consolas" w:hAnsi="Consolas"/>
          <w:sz w:val="17"/>
        </w:rPr>
        <w:t>dotenv</w:t>
      </w:r>
      <w:proofErr w:type="spellEnd"/>
      <w:r>
        <w:rPr>
          <w:rFonts w:ascii="Consolas" w:eastAsia="Consolas" w:hAnsi="Consolas"/>
          <w:sz w:val="17"/>
        </w:rPr>
        <w:t xml:space="preserve"> import </w:t>
      </w:r>
      <w:proofErr w:type="spellStart"/>
      <w:r>
        <w:rPr>
          <w:rFonts w:ascii="Consolas" w:eastAsia="Consolas" w:hAnsi="Consolas"/>
          <w:sz w:val="17"/>
        </w:rPr>
        <w:t>load_dotenv</w:t>
      </w:r>
      <w:proofErr w:type="spellEnd"/>
      <w:r>
        <w:rPr>
          <w:rFonts w:ascii="Consolas" w:eastAsia="Consolas" w:hAnsi="Consolas"/>
          <w:sz w:val="17"/>
        </w:rPr>
        <w:br/>
        <w:t xml:space="preserve">from </w:t>
      </w:r>
      <w:proofErr w:type="spellStart"/>
      <w:r>
        <w:rPr>
          <w:rFonts w:ascii="Consolas" w:eastAsia="Consolas" w:hAnsi="Consolas"/>
          <w:sz w:val="17"/>
        </w:rPr>
        <w:t>huggingface_hub</w:t>
      </w:r>
      <w:proofErr w:type="spellEnd"/>
      <w:r>
        <w:rPr>
          <w:rFonts w:ascii="Consolas" w:eastAsia="Consolas" w:hAnsi="Consolas"/>
          <w:sz w:val="17"/>
        </w:rPr>
        <w:t xml:space="preserve"> import </w:t>
      </w:r>
      <w:proofErr w:type="spellStart"/>
      <w:r>
        <w:rPr>
          <w:rFonts w:ascii="Consolas" w:eastAsia="Consolas" w:hAnsi="Consolas"/>
          <w:sz w:val="17"/>
        </w:rPr>
        <w:t>InferenceClient</w:t>
      </w:r>
      <w:proofErr w:type="spellEnd"/>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load_dotenv</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token = </w:t>
      </w:r>
      <w:proofErr w:type="spellStart"/>
      <w:r>
        <w:rPr>
          <w:rFonts w:ascii="Consolas" w:eastAsia="Consolas" w:hAnsi="Consolas"/>
          <w:sz w:val="17"/>
        </w:rPr>
        <w:t>os.getenv</w:t>
      </w:r>
      <w:proofErr w:type="spellEnd"/>
      <w:r>
        <w:rPr>
          <w:rFonts w:ascii="Consolas" w:eastAsia="Consolas" w:hAnsi="Consolas"/>
          <w:sz w:val="17"/>
        </w:rPr>
        <w:t>("HF_TOKEN")</w:t>
      </w:r>
      <w:r>
        <w:rPr>
          <w:rFonts w:ascii="Consolas" w:eastAsia="Consolas" w:hAnsi="Consolas"/>
          <w:sz w:val="17"/>
        </w:rPr>
        <w:br/>
      </w:r>
      <w:r>
        <w:rPr>
          <w:rFonts w:ascii="Consolas" w:eastAsia="Consolas" w:hAnsi="Consolas"/>
          <w:sz w:val="17"/>
        </w:rPr>
        <w:br/>
        <w:t xml:space="preserve">client = </w:t>
      </w:r>
      <w:proofErr w:type="spellStart"/>
      <w:r>
        <w:rPr>
          <w:rFonts w:ascii="Consolas" w:eastAsia="Consolas" w:hAnsi="Consolas"/>
          <w:sz w:val="17"/>
        </w:rPr>
        <w:t>InferenceClient</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api_key</w:t>
      </w:r>
      <w:proofErr w:type="spellEnd"/>
      <w:r>
        <w:rPr>
          <w:rFonts w:ascii="Consolas" w:eastAsia="Consolas" w:hAnsi="Consolas"/>
          <w:sz w:val="17"/>
        </w:rPr>
        <w:t>=token,</w:t>
      </w:r>
      <w:r>
        <w:rPr>
          <w:rFonts w:ascii="Consolas" w:eastAsia="Consolas" w:hAnsi="Consolas"/>
          <w:sz w:val="17"/>
        </w:rPr>
        <w:br/>
        <w:t xml:space="preserve">    provider="featherless-ai"</w:t>
      </w:r>
      <w:r>
        <w:rPr>
          <w:rFonts w:ascii="Consolas" w:eastAsia="Consolas" w:hAnsi="Consolas"/>
          <w:sz w:val="17"/>
        </w:rPr>
        <w:br/>
        <w:t>)</w:t>
      </w:r>
      <w:r>
        <w:rPr>
          <w:rFonts w:ascii="Consolas" w:eastAsia="Consolas" w:hAnsi="Consolas"/>
          <w:sz w:val="17"/>
        </w:rPr>
        <w:br/>
      </w:r>
      <w:r>
        <w:rPr>
          <w:rFonts w:ascii="Consolas" w:eastAsia="Consolas" w:hAnsi="Consolas"/>
          <w:sz w:val="17"/>
        </w:rPr>
        <w:br/>
        <w:t>model = "meta-llama/Llama-3.2-1B-Instruct"</w:t>
      </w:r>
      <w:r>
        <w:rPr>
          <w:rFonts w:ascii="Consolas" w:eastAsia="Consolas" w:hAnsi="Consolas"/>
          <w:sz w:val="17"/>
        </w:rPr>
        <w:br/>
      </w:r>
      <w:r>
        <w:rPr>
          <w:rFonts w:ascii="Consolas" w:eastAsia="Consolas" w:hAnsi="Consolas"/>
          <w:sz w:val="17"/>
        </w:rPr>
        <w:br/>
        <w:t xml:space="preserve">def </w:t>
      </w:r>
      <w:proofErr w:type="spellStart"/>
      <w:r>
        <w:rPr>
          <w:rFonts w:ascii="Consolas" w:eastAsia="Consolas" w:hAnsi="Consolas"/>
          <w:sz w:val="17"/>
        </w:rPr>
        <w:t>generate_response</w:t>
      </w:r>
      <w:proofErr w:type="spellEnd"/>
      <w:r>
        <w:rPr>
          <w:rFonts w:ascii="Consolas" w:eastAsia="Consolas" w:hAnsi="Consolas"/>
          <w:sz w:val="17"/>
        </w:rPr>
        <w:t>(prompt):</w:t>
      </w:r>
      <w:r>
        <w:rPr>
          <w:rFonts w:ascii="Consolas" w:eastAsia="Consolas" w:hAnsi="Consolas"/>
          <w:sz w:val="17"/>
        </w:rPr>
        <w:br/>
        <w:t xml:space="preserve">    response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=100</w:t>
      </w:r>
      <w:r>
        <w:rPr>
          <w:rFonts w:ascii="Consolas" w:eastAsia="Consolas" w:hAnsi="Consolas"/>
          <w:sz w:val="17"/>
        </w:rPr>
        <w:br/>
        <w:t xml:space="preserve">    )</w:t>
      </w:r>
      <w:r>
        <w:rPr>
          <w:rFonts w:ascii="Consolas" w:eastAsia="Consolas" w:hAnsi="Consolas"/>
          <w:sz w:val="17"/>
        </w:rPr>
        <w:br/>
        <w:t xml:space="preserve">    return </w:t>
      </w:r>
      <w:proofErr w:type="spellStart"/>
      <w:r>
        <w:rPr>
          <w:rFonts w:ascii="Consolas" w:eastAsia="Consolas" w:hAnsi="Consolas"/>
          <w:sz w:val="17"/>
        </w:rPr>
        <w:t>response.choices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br/>
      </w:r>
      <w:r>
        <w:rPr>
          <w:rFonts w:ascii="Consolas" w:eastAsia="Consolas" w:hAnsi="Consolas"/>
          <w:sz w:val="17"/>
        </w:rPr>
        <w:br/>
        <w:t>def calculator(expression):</w:t>
      </w:r>
      <w:r>
        <w:rPr>
          <w:rFonts w:ascii="Consolas" w:eastAsia="Consolas" w:hAnsi="Consolas"/>
          <w:sz w:val="17"/>
        </w:rPr>
        <w:br/>
        <w:t xml:space="preserve">    try:</w:t>
      </w:r>
      <w:r>
        <w:rPr>
          <w:rFonts w:ascii="Consolas" w:eastAsia="Consolas" w:hAnsi="Consolas"/>
          <w:sz w:val="17"/>
        </w:rPr>
        <w:br/>
        <w:t xml:space="preserve">        return eval(</w:t>
      </w:r>
      <w:r>
        <w:rPr>
          <w:rFonts w:ascii="Consolas" w:eastAsia="Consolas" w:hAnsi="Consolas"/>
          <w:sz w:val="17"/>
        </w:rPr>
        <w:br/>
        <w:t xml:space="preserve">            expression,</w:t>
      </w:r>
      <w:r>
        <w:rPr>
          <w:rFonts w:ascii="Consolas" w:eastAsia="Consolas" w:hAnsi="Consolas"/>
          <w:sz w:val="17"/>
        </w:rPr>
        <w:br/>
        <w:t xml:space="preserve">            {"__</w:t>
      </w:r>
      <w:proofErr w:type="spellStart"/>
      <w:r>
        <w:rPr>
          <w:rFonts w:ascii="Consolas" w:eastAsia="Consolas" w:hAnsi="Consolas"/>
          <w:sz w:val="17"/>
        </w:rPr>
        <w:t>builtins</w:t>
      </w:r>
      <w:proofErr w:type="spellEnd"/>
      <w:r>
        <w:rPr>
          <w:rFonts w:ascii="Consolas" w:eastAsia="Consolas" w:hAnsi="Consolas"/>
          <w:sz w:val="17"/>
        </w:rPr>
        <w:t>__":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except:</w:t>
      </w:r>
      <w:r>
        <w:rPr>
          <w:rFonts w:ascii="Consolas" w:eastAsia="Consolas" w:hAnsi="Consolas"/>
          <w:sz w:val="17"/>
        </w:rPr>
        <w:br/>
        <w:t xml:space="preserve">        return "Invalid expression"</w:t>
      </w:r>
      <w:r>
        <w:rPr>
          <w:rFonts w:ascii="Consolas" w:eastAsia="Consolas" w:hAnsi="Consolas"/>
          <w:sz w:val="17"/>
        </w:rPr>
        <w:br/>
      </w:r>
      <w:r>
        <w:rPr>
          <w:rFonts w:ascii="Consolas" w:eastAsia="Consolas" w:hAnsi="Consolas"/>
          <w:sz w:val="17"/>
        </w:rPr>
        <w:br/>
        <w:t>question = input("Ask something: ")</w:t>
      </w:r>
      <w:r>
        <w:rPr>
          <w:rFonts w:ascii="Consolas" w:eastAsia="Consolas" w:hAnsi="Consolas"/>
          <w:sz w:val="17"/>
        </w:rPr>
        <w:br/>
      </w:r>
      <w:r>
        <w:rPr>
          <w:rFonts w:ascii="Consolas" w:eastAsia="Consolas" w:hAnsi="Consolas"/>
          <w:sz w:val="17"/>
        </w:rPr>
        <w:br/>
        <w:t>prompt = f"""</w:t>
      </w:r>
      <w:r>
        <w:rPr>
          <w:rFonts w:ascii="Consolas" w:eastAsia="Consolas" w:hAnsi="Consolas"/>
          <w:sz w:val="17"/>
        </w:rPr>
        <w:br/>
        <w:t>You are an AI agent with access to a calculator.</w:t>
      </w:r>
      <w:r>
        <w:rPr>
          <w:rFonts w:ascii="Consolas" w:eastAsia="Consolas" w:hAnsi="Consolas"/>
          <w:sz w:val="17"/>
        </w:rPr>
        <w:br/>
      </w:r>
      <w:r>
        <w:rPr>
          <w:rFonts w:ascii="Consolas" w:eastAsia="Consolas" w:hAnsi="Consolas"/>
          <w:sz w:val="17"/>
        </w:rPr>
        <w:br/>
        <w:t>User question:</w:t>
      </w:r>
      <w:r>
        <w:rPr>
          <w:rFonts w:ascii="Consolas" w:eastAsia="Consolas" w:hAnsi="Consolas"/>
          <w:sz w:val="17"/>
        </w:rPr>
        <w:br/>
        <w:t>{question}</w:t>
      </w:r>
      <w:r>
        <w:rPr>
          <w:rFonts w:ascii="Consolas" w:eastAsia="Consolas" w:hAnsi="Consolas"/>
          <w:sz w:val="17"/>
        </w:rPr>
        <w:br/>
      </w:r>
      <w:r>
        <w:rPr>
          <w:rFonts w:ascii="Consolas" w:eastAsia="Consolas" w:hAnsi="Consolas"/>
          <w:sz w:val="17"/>
        </w:rPr>
        <w:br/>
        <w:t>Decide whether a calculator is needed.</w:t>
      </w:r>
      <w:r>
        <w:rPr>
          <w:rFonts w:ascii="Consolas" w:eastAsia="Consolas" w:hAnsi="Consolas"/>
          <w:sz w:val="17"/>
        </w:rPr>
        <w:br/>
      </w:r>
      <w:r>
        <w:rPr>
          <w:rFonts w:ascii="Consolas" w:eastAsia="Consolas" w:hAnsi="Consolas"/>
          <w:sz w:val="17"/>
        </w:rPr>
        <w:br/>
        <w:t>Return ONLY valid JSON.</w:t>
      </w:r>
      <w:r>
        <w:rPr>
          <w:rFonts w:ascii="Consolas" w:eastAsia="Consolas" w:hAnsi="Consolas"/>
          <w:sz w:val="17"/>
        </w:rPr>
        <w:br/>
      </w:r>
      <w:r>
        <w:rPr>
          <w:rFonts w:ascii="Consolas" w:eastAsia="Consolas" w:hAnsi="Consolas"/>
          <w:sz w:val="17"/>
        </w:rPr>
        <w:br/>
        <w:t>If calculation is needed:</w:t>
      </w:r>
      <w:r>
        <w:rPr>
          <w:rFonts w:ascii="Consolas" w:eastAsia="Consolas" w:hAnsi="Consolas"/>
          <w:sz w:val="17"/>
        </w:rPr>
        <w:br/>
        <w:t>{{</w:t>
      </w:r>
      <w:r>
        <w:rPr>
          <w:rFonts w:ascii="Consolas" w:eastAsia="Consolas" w:hAnsi="Consolas"/>
          <w:sz w:val="17"/>
        </w:rPr>
        <w:br/>
        <w:t xml:space="preserve">    "</w:t>
      </w:r>
      <w:proofErr w:type="spellStart"/>
      <w:r>
        <w:rPr>
          <w:rFonts w:ascii="Consolas" w:eastAsia="Consolas" w:hAnsi="Consolas"/>
          <w:sz w:val="17"/>
        </w:rPr>
        <w:t>use_calculator</w:t>
      </w:r>
      <w:proofErr w:type="spellEnd"/>
      <w:r>
        <w:rPr>
          <w:rFonts w:ascii="Consolas" w:eastAsia="Consolas" w:hAnsi="Consolas"/>
          <w:sz w:val="17"/>
        </w:rPr>
        <w:t>": true,</w:t>
      </w:r>
      <w:r>
        <w:rPr>
          <w:rFonts w:ascii="Consolas" w:eastAsia="Consolas" w:hAnsi="Consolas"/>
          <w:sz w:val="17"/>
        </w:rPr>
        <w:br/>
      </w:r>
      <w:r>
        <w:rPr>
          <w:rFonts w:ascii="Consolas" w:eastAsia="Consolas" w:hAnsi="Consolas"/>
          <w:sz w:val="17"/>
        </w:rPr>
        <w:lastRenderedPageBreak/>
        <w:t xml:space="preserve">    "expression": "250 + 150"</w:t>
      </w:r>
      <w:r>
        <w:rPr>
          <w:rFonts w:ascii="Consolas" w:eastAsia="Consolas" w:hAnsi="Consolas"/>
          <w:sz w:val="17"/>
        </w:rPr>
        <w:br/>
        <w:t>}}</w:t>
      </w:r>
      <w:r>
        <w:rPr>
          <w:rFonts w:ascii="Consolas" w:eastAsia="Consolas" w:hAnsi="Consolas"/>
          <w:sz w:val="17"/>
        </w:rPr>
        <w:br/>
      </w:r>
      <w:r>
        <w:rPr>
          <w:rFonts w:ascii="Consolas" w:eastAsia="Consolas" w:hAnsi="Consolas"/>
          <w:sz w:val="17"/>
        </w:rPr>
        <w:br/>
        <w:t>If calculation is not needed:</w:t>
      </w:r>
      <w:r>
        <w:rPr>
          <w:rFonts w:ascii="Consolas" w:eastAsia="Consolas" w:hAnsi="Consolas"/>
          <w:sz w:val="17"/>
        </w:rPr>
        <w:br/>
        <w:t>{{</w:t>
      </w:r>
      <w:r>
        <w:rPr>
          <w:rFonts w:ascii="Consolas" w:eastAsia="Consolas" w:hAnsi="Consolas"/>
          <w:sz w:val="17"/>
        </w:rPr>
        <w:br/>
        <w:t xml:space="preserve">    "</w:t>
      </w:r>
      <w:proofErr w:type="spellStart"/>
      <w:r>
        <w:rPr>
          <w:rFonts w:ascii="Consolas" w:eastAsia="Consolas" w:hAnsi="Consolas"/>
          <w:sz w:val="17"/>
        </w:rPr>
        <w:t>use_calculator</w:t>
      </w:r>
      <w:proofErr w:type="spellEnd"/>
      <w:r>
        <w:rPr>
          <w:rFonts w:ascii="Consolas" w:eastAsia="Consolas" w:hAnsi="Consolas"/>
          <w:sz w:val="17"/>
        </w:rPr>
        <w:t>": false,</w:t>
      </w:r>
      <w:r>
        <w:rPr>
          <w:rFonts w:ascii="Consolas" w:eastAsia="Consolas" w:hAnsi="Consolas"/>
          <w:sz w:val="17"/>
        </w:rPr>
        <w:br/>
        <w:t xml:space="preserve">    "expression": ""</w:t>
      </w:r>
      <w:r>
        <w:rPr>
          <w:rFonts w:ascii="Consolas" w:eastAsia="Consolas" w:hAnsi="Consolas"/>
          <w:sz w:val="17"/>
        </w:rPr>
        <w:br/>
        <w:t>}}</w:t>
      </w:r>
      <w:r>
        <w:rPr>
          <w:rFonts w:ascii="Consolas" w:eastAsia="Consolas" w:hAnsi="Consolas"/>
          <w:sz w:val="17"/>
        </w:rPr>
        <w:br/>
        <w:t>"""</w:t>
      </w:r>
      <w:r>
        <w:rPr>
          <w:rFonts w:ascii="Consolas" w:eastAsia="Consolas" w:hAnsi="Consolas"/>
          <w:sz w:val="17"/>
        </w:rPr>
        <w:br/>
      </w:r>
      <w:r>
        <w:rPr>
          <w:rFonts w:ascii="Consolas" w:eastAsia="Consolas" w:hAnsi="Consolas"/>
          <w:sz w:val="17"/>
        </w:rPr>
        <w:br/>
        <w:t xml:space="preserve">answer = </w:t>
      </w:r>
      <w:proofErr w:type="spellStart"/>
      <w:r>
        <w:rPr>
          <w:rFonts w:ascii="Consolas" w:eastAsia="Consolas" w:hAnsi="Consolas"/>
          <w:sz w:val="17"/>
        </w:rPr>
        <w:t>generate_response</w:t>
      </w:r>
      <w:proofErr w:type="spellEnd"/>
      <w:r>
        <w:rPr>
          <w:rFonts w:ascii="Consolas" w:eastAsia="Consolas" w:hAnsi="Consolas"/>
          <w:sz w:val="17"/>
        </w:rPr>
        <w:t>(prompt)</w:t>
      </w:r>
      <w:r>
        <w:rPr>
          <w:rFonts w:ascii="Consolas" w:eastAsia="Consolas" w:hAnsi="Consolas"/>
          <w:sz w:val="17"/>
        </w:rPr>
        <w:br/>
      </w:r>
      <w:r>
        <w:rPr>
          <w:rFonts w:ascii="Consolas" w:eastAsia="Consolas" w:hAnsi="Consolas"/>
          <w:sz w:val="17"/>
        </w:rPr>
        <w:br/>
        <w:t>print("\</w:t>
      </w:r>
      <w:proofErr w:type="spellStart"/>
      <w:r>
        <w:rPr>
          <w:rFonts w:ascii="Consolas" w:eastAsia="Consolas" w:hAnsi="Consolas"/>
          <w:sz w:val="17"/>
        </w:rPr>
        <w:t>nAgent</w:t>
      </w:r>
      <w:proofErr w:type="spellEnd"/>
      <w:r>
        <w:rPr>
          <w:rFonts w:ascii="Consolas" w:eastAsia="Consolas" w:hAnsi="Consolas"/>
          <w:sz w:val="17"/>
        </w:rPr>
        <w:t xml:space="preserve"> decision:")</w:t>
      </w:r>
      <w:r>
        <w:rPr>
          <w:rFonts w:ascii="Consolas" w:eastAsia="Consolas" w:hAnsi="Consolas"/>
          <w:sz w:val="17"/>
        </w:rPr>
        <w:br/>
        <w:t>print(answer)</w:t>
      </w:r>
      <w:r>
        <w:rPr>
          <w:rFonts w:ascii="Consolas" w:eastAsia="Consolas" w:hAnsi="Consolas"/>
          <w:sz w:val="17"/>
        </w:rPr>
        <w:br/>
      </w:r>
      <w:r>
        <w:rPr>
          <w:rFonts w:ascii="Consolas" w:eastAsia="Consolas" w:hAnsi="Consolas"/>
          <w:sz w:val="17"/>
        </w:rPr>
        <w:br/>
        <w:t>try:</w:t>
      </w:r>
      <w:r>
        <w:rPr>
          <w:rFonts w:ascii="Consolas" w:eastAsia="Consolas" w:hAnsi="Consolas"/>
          <w:sz w:val="17"/>
        </w:rPr>
        <w:br/>
        <w:t xml:space="preserve">    decision = </w:t>
      </w:r>
      <w:proofErr w:type="spellStart"/>
      <w:r>
        <w:rPr>
          <w:rFonts w:ascii="Consolas" w:eastAsia="Consolas" w:hAnsi="Consolas"/>
          <w:sz w:val="17"/>
        </w:rPr>
        <w:t>json.loads</w:t>
      </w:r>
      <w:proofErr w:type="spellEnd"/>
      <w:r>
        <w:rPr>
          <w:rFonts w:ascii="Consolas" w:eastAsia="Consolas" w:hAnsi="Consolas"/>
          <w:sz w:val="17"/>
        </w:rPr>
        <w:t>(answer)</w:t>
      </w:r>
      <w:r>
        <w:rPr>
          <w:rFonts w:ascii="Consolas" w:eastAsia="Consolas" w:hAnsi="Consolas"/>
          <w:sz w:val="17"/>
        </w:rPr>
        <w:br/>
      </w:r>
      <w:r>
        <w:rPr>
          <w:rFonts w:ascii="Consolas" w:eastAsia="Consolas" w:hAnsi="Consolas"/>
          <w:sz w:val="17"/>
        </w:rPr>
        <w:br/>
        <w:t xml:space="preserve">    if decision["</w:t>
      </w:r>
      <w:proofErr w:type="spellStart"/>
      <w:r>
        <w:rPr>
          <w:rFonts w:ascii="Consolas" w:eastAsia="Consolas" w:hAnsi="Consolas"/>
          <w:sz w:val="17"/>
        </w:rPr>
        <w:t>use_calculator</w:t>
      </w:r>
      <w:proofErr w:type="spellEnd"/>
      <w:r>
        <w:rPr>
          <w:rFonts w:ascii="Consolas" w:eastAsia="Consolas" w:hAnsi="Consolas"/>
          <w:sz w:val="17"/>
        </w:rPr>
        <w:t>"]:</w:t>
      </w:r>
      <w:r>
        <w:rPr>
          <w:rFonts w:ascii="Consolas" w:eastAsia="Consolas" w:hAnsi="Consolas"/>
          <w:sz w:val="17"/>
        </w:rPr>
        <w:br/>
        <w:t xml:space="preserve">        expression = decision["expression"]</w:t>
      </w:r>
      <w:r>
        <w:rPr>
          <w:rFonts w:ascii="Consolas" w:eastAsia="Consolas" w:hAnsi="Consolas"/>
          <w:sz w:val="17"/>
        </w:rPr>
        <w:br/>
        <w:t xml:space="preserve">        result = calculator(expression)</w:t>
      </w:r>
      <w:r>
        <w:rPr>
          <w:rFonts w:ascii="Consolas" w:eastAsia="Consolas" w:hAnsi="Consolas"/>
          <w:sz w:val="17"/>
        </w:rPr>
        <w:br/>
      </w:r>
      <w:r>
        <w:rPr>
          <w:rFonts w:ascii="Consolas" w:eastAsia="Consolas" w:hAnsi="Consolas"/>
          <w:sz w:val="17"/>
        </w:rPr>
        <w:br/>
        <w:t xml:space="preserve">        print("\</w:t>
      </w:r>
      <w:proofErr w:type="spellStart"/>
      <w:r>
        <w:rPr>
          <w:rFonts w:ascii="Consolas" w:eastAsia="Consolas" w:hAnsi="Consolas"/>
          <w:sz w:val="17"/>
        </w:rPr>
        <w:t>nCalculator</w:t>
      </w:r>
      <w:proofErr w:type="spellEnd"/>
      <w:r>
        <w:rPr>
          <w:rFonts w:ascii="Consolas" w:eastAsia="Consolas" w:hAnsi="Consolas"/>
          <w:sz w:val="17"/>
        </w:rPr>
        <w:t xml:space="preserve"> called.")</w:t>
      </w:r>
      <w:r>
        <w:rPr>
          <w:rFonts w:ascii="Consolas" w:eastAsia="Consolas" w:hAnsi="Consolas"/>
          <w:sz w:val="17"/>
        </w:rPr>
        <w:br/>
        <w:t xml:space="preserve">        print("Expression:", expression)</w:t>
      </w:r>
      <w:r>
        <w:rPr>
          <w:rFonts w:ascii="Consolas" w:eastAsia="Consolas" w:hAnsi="Consolas"/>
          <w:sz w:val="17"/>
        </w:rPr>
        <w:br/>
        <w:t xml:space="preserve">        print("Result:", result)</w:t>
      </w:r>
      <w:r>
        <w:rPr>
          <w:rFonts w:ascii="Consolas" w:eastAsia="Consolas" w:hAnsi="Consolas"/>
          <w:sz w:val="17"/>
        </w:rPr>
        <w:br/>
      </w:r>
      <w:r>
        <w:rPr>
          <w:rFonts w:ascii="Consolas" w:eastAsia="Consolas" w:hAnsi="Consolas"/>
          <w:sz w:val="17"/>
        </w:rPr>
        <w:br/>
        <w:t xml:space="preserve">        print("\</w:t>
      </w:r>
      <w:proofErr w:type="spellStart"/>
      <w:r>
        <w:rPr>
          <w:rFonts w:ascii="Consolas" w:eastAsia="Consolas" w:hAnsi="Consolas"/>
          <w:sz w:val="17"/>
        </w:rPr>
        <w:t>nAgent</w:t>
      </w:r>
      <w:proofErr w:type="spellEnd"/>
      <w:r>
        <w:rPr>
          <w:rFonts w:ascii="Consolas" w:eastAsia="Consolas" w:hAnsi="Consolas"/>
          <w:sz w:val="17"/>
        </w:rPr>
        <w:t xml:space="preserve"> Response:")</w:t>
      </w:r>
      <w:r>
        <w:rPr>
          <w:rFonts w:ascii="Consolas" w:eastAsia="Consolas" w:hAnsi="Consolas"/>
          <w:sz w:val="17"/>
        </w:rPr>
        <w:br/>
        <w:t xml:space="preserve">        print(</w:t>
      </w:r>
      <w:proofErr w:type="spellStart"/>
      <w:r>
        <w:rPr>
          <w:rFonts w:ascii="Consolas" w:eastAsia="Consolas" w:hAnsi="Consolas"/>
          <w:sz w:val="17"/>
        </w:rPr>
        <w:t>f"The</w:t>
      </w:r>
      <w:proofErr w:type="spellEnd"/>
      <w:r>
        <w:rPr>
          <w:rFonts w:ascii="Consolas" w:eastAsia="Consolas" w:hAnsi="Consolas"/>
          <w:sz w:val="17"/>
        </w:rPr>
        <w:t xml:space="preserve"> result of {expression} is {result}.")</w:t>
      </w:r>
      <w:r>
        <w:rPr>
          <w:rFonts w:ascii="Consolas" w:eastAsia="Consolas" w:hAnsi="Consolas"/>
          <w:sz w:val="17"/>
        </w:rPr>
        <w:br/>
      </w:r>
      <w:r>
        <w:rPr>
          <w:rFonts w:ascii="Consolas" w:eastAsia="Consolas" w:hAnsi="Consolas"/>
          <w:sz w:val="17"/>
        </w:rPr>
        <w:br/>
        <w:t xml:space="preserve">    else:</w:t>
      </w:r>
      <w:r>
        <w:rPr>
          <w:rFonts w:ascii="Consolas" w:eastAsia="Consolas" w:hAnsi="Consolas"/>
          <w:sz w:val="17"/>
        </w:rPr>
        <w:br/>
        <w:t xml:space="preserve">        </w:t>
      </w:r>
      <w:proofErr w:type="spellStart"/>
      <w:r>
        <w:rPr>
          <w:rFonts w:ascii="Consolas" w:eastAsia="Consolas" w:hAnsi="Consolas"/>
          <w:sz w:val="17"/>
        </w:rPr>
        <w:t>normal_response</w:t>
      </w:r>
      <w:proofErr w:type="spellEnd"/>
      <w:r>
        <w:rPr>
          <w:rFonts w:ascii="Consolas" w:eastAsia="Consolas" w:hAnsi="Consolas"/>
          <w:sz w:val="17"/>
        </w:rPr>
        <w:t xml:space="preserve"> = </w:t>
      </w:r>
      <w:proofErr w:type="spellStart"/>
      <w:r>
        <w:rPr>
          <w:rFonts w:ascii="Consolas" w:eastAsia="Consolas" w:hAnsi="Consolas"/>
          <w:sz w:val="17"/>
        </w:rPr>
        <w:t>generate_response</w:t>
      </w:r>
      <w:proofErr w:type="spellEnd"/>
      <w:r>
        <w:rPr>
          <w:rFonts w:ascii="Consolas" w:eastAsia="Consolas" w:hAnsi="Consolas"/>
          <w:sz w:val="17"/>
        </w:rPr>
        <w:t>(question)</w:t>
      </w:r>
      <w:r>
        <w:rPr>
          <w:rFonts w:ascii="Consolas" w:eastAsia="Consolas" w:hAnsi="Consolas"/>
          <w:sz w:val="17"/>
        </w:rPr>
        <w:br/>
      </w:r>
      <w:r>
        <w:rPr>
          <w:rFonts w:ascii="Consolas" w:eastAsia="Consolas" w:hAnsi="Consolas"/>
          <w:sz w:val="17"/>
        </w:rPr>
        <w:br/>
        <w:t xml:space="preserve">        print("\</w:t>
      </w:r>
      <w:proofErr w:type="spellStart"/>
      <w:r>
        <w:rPr>
          <w:rFonts w:ascii="Consolas" w:eastAsia="Consolas" w:hAnsi="Consolas"/>
          <w:sz w:val="17"/>
        </w:rPr>
        <w:t>nAgent</w:t>
      </w:r>
      <w:proofErr w:type="spellEnd"/>
      <w:r>
        <w:rPr>
          <w:rFonts w:ascii="Consolas" w:eastAsia="Consolas" w:hAnsi="Consolas"/>
          <w:sz w:val="17"/>
        </w:rPr>
        <w:t xml:space="preserve"> Response:")</w:t>
      </w:r>
      <w:r>
        <w:rPr>
          <w:rFonts w:ascii="Consolas" w:eastAsia="Consolas" w:hAnsi="Consolas"/>
          <w:sz w:val="17"/>
        </w:rPr>
        <w:br/>
        <w:t xml:space="preserve">        print(</w:t>
      </w:r>
      <w:proofErr w:type="spellStart"/>
      <w:r>
        <w:rPr>
          <w:rFonts w:ascii="Consolas" w:eastAsia="Consolas" w:hAnsi="Consolas"/>
          <w:sz w:val="17"/>
        </w:rPr>
        <w:t>normal_response</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except </w:t>
      </w:r>
      <w:proofErr w:type="spellStart"/>
      <w:r>
        <w:rPr>
          <w:rFonts w:ascii="Consolas" w:eastAsia="Consolas" w:hAnsi="Consolas"/>
          <w:sz w:val="17"/>
        </w:rPr>
        <w:t>json.JSONDecodeError</w:t>
      </w:r>
      <w:proofErr w:type="spellEnd"/>
      <w:r>
        <w:rPr>
          <w:rFonts w:ascii="Consolas" w:eastAsia="Consolas" w:hAnsi="Consolas"/>
          <w:sz w:val="17"/>
        </w:rPr>
        <w:t>:</w:t>
      </w:r>
      <w:r>
        <w:rPr>
          <w:rFonts w:ascii="Consolas" w:eastAsia="Consolas" w:hAnsi="Consolas"/>
          <w:sz w:val="17"/>
        </w:rPr>
        <w:br/>
        <w:t xml:space="preserve">    print("\</w:t>
      </w:r>
      <w:proofErr w:type="spellStart"/>
      <w:r>
        <w:rPr>
          <w:rFonts w:ascii="Consolas" w:eastAsia="Consolas" w:hAnsi="Consolas"/>
          <w:sz w:val="17"/>
        </w:rPr>
        <w:t>nCould</w:t>
      </w:r>
      <w:proofErr w:type="spellEnd"/>
      <w:r>
        <w:rPr>
          <w:rFonts w:ascii="Consolas" w:eastAsia="Consolas" w:hAnsi="Consolas"/>
          <w:sz w:val="17"/>
        </w:rPr>
        <w:t xml:space="preserve"> not read the agent's decision.")</w:t>
      </w:r>
    </w:p>
    <w:p w14:paraId="16C9BA9A" w14:textId="77777777" w:rsidR="009877F5" w:rsidRDefault="00000000">
      <w:pPr>
        <w:pStyle w:val="Heading2"/>
      </w:pPr>
      <w:r>
        <w:t>Output / Result</w:t>
      </w:r>
    </w:p>
    <w:p w14:paraId="54086A6E" w14:textId="77777777" w:rsidR="009877F5" w:rsidRDefault="00000000">
      <w:r>
        <w:rPr>
          <w:rFonts w:ascii="Consolas" w:eastAsia="Consolas" w:hAnsi="Consolas"/>
          <w:sz w:val="17"/>
        </w:rPr>
        <w:t xml:space="preserve">Ask something: What is the result of 150 + </w:t>
      </w:r>
      <w:proofErr w:type="gramStart"/>
      <w:r>
        <w:rPr>
          <w:rFonts w:ascii="Consolas" w:eastAsia="Consolas" w:hAnsi="Consolas"/>
          <w:sz w:val="17"/>
        </w:rPr>
        <w:t>200 ?</w:t>
      </w:r>
      <w:proofErr w:type="gramEnd"/>
      <w:r>
        <w:rPr>
          <w:rFonts w:ascii="Consolas" w:eastAsia="Consolas" w:hAnsi="Consolas"/>
          <w:sz w:val="17"/>
        </w:rPr>
        <w:br/>
      </w:r>
      <w:r>
        <w:rPr>
          <w:rFonts w:ascii="Consolas" w:eastAsia="Consolas" w:hAnsi="Consolas"/>
          <w:sz w:val="17"/>
        </w:rPr>
        <w:br/>
        <w:t>Agent decision:</w:t>
      </w:r>
      <w:r>
        <w:rPr>
          <w:rFonts w:ascii="Consolas" w:eastAsia="Consolas" w:hAnsi="Consolas"/>
          <w:sz w:val="17"/>
        </w:rPr>
        <w:br/>
        <w:t>{</w:t>
      </w:r>
      <w:r>
        <w:rPr>
          <w:rFonts w:ascii="Consolas" w:eastAsia="Consolas" w:hAnsi="Consolas"/>
          <w:sz w:val="17"/>
        </w:rPr>
        <w:br/>
        <w:t>"</w:t>
      </w:r>
      <w:proofErr w:type="spellStart"/>
      <w:r>
        <w:rPr>
          <w:rFonts w:ascii="Consolas" w:eastAsia="Consolas" w:hAnsi="Consolas"/>
          <w:sz w:val="17"/>
        </w:rPr>
        <w:t>use_calculator</w:t>
      </w:r>
      <w:proofErr w:type="spellEnd"/>
      <w:r>
        <w:rPr>
          <w:rFonts w:ascii="Consolas" w:eastAsia="Consolas" w:hAnsi="Consolas"/>
          <w:sz w:val="17"/>
        </w:rPr>
        <w:t>": true,</w:t>
      </w:r>
      <w:r>
        <w:rPr>
          <w:rFonts w:ascii="Consolas" w:eastAsia="Consolas" w:hAnsi="Consolas"/>
          <w:sz w:val="17"/>
        </w:rPr>
        <w:br/>
        <w:t>"expression": "150 + 200"</w:t>
      </w:r>
      <w:r>
        <w:rPr>
          <w:rFonts w:ascii="Consolas" w:eastAsia="Consolas" w:hAnsi="Consolas"/>
          <w:sz w:val="17"/>
        </w:rPr>
        <w:br/>
        <w:t>}</w:t>
      </w:r>
      <w:r>
        <w:rPr>
          <w:rFonts w:ascii="Consolas" w:eastAsia="Consolas" w:hAnsi="Consolas"/>
          <w:sz w:val="17"/>
        </w:rPr>
        <w:br/>
      </w:r>
      <w:r>
        <w:rPr>
          <w:rFonts w:ascii="Consolas" w:eastAsia="Consolas" w:hAnsi="Consolas"/>
          <w:sz w:val="17"/>
        </w:rPr>
        <w:br/>
        <w:t>Calculator called.</w:t>
      </w:r>
      <w:r>
        <w:rPr>
          <w:rFonts w:ascii="Consolas" w:eastAsia="Consolas" w:hAnsi="Consolas"/>
          <w:sz w:val="17"/>
        </w:rPr>
        <w:br/>
        <w:t>Expression: 150 + 200</w:t>
      </w:r>
      <w:r>
        <w:rPr>
          <w:rFonts w:ascii="Consolas" w:eastAsia="Consolas" w:hAnsi="Consolas"/>
          <w:sz w:val="17"/>
        </w:rPr>
        <w:br/>
      </w:r>
      <w:r>
        <w:rPr>
          <w:rFonts w:ascii="Consolas" w:eastAsia="Consolas" w:hAnsi="Consolas"/>
          <w:sz w:val="17"/>
        </w:rPr>
        <w:br/>
        <w:t>Agent Response:</w:t>
      </w:r>
      <w:r>
        <w:rPr>
          <w:rFonts w:ascii="Consolas" w:eastAsia="Consolas" w:hAnsi="Consolas"/>
          <w:sz w:val="17"/>
        </w:rPr>
        <w:br/>
        <w:t>The result of 150 + 200 is 350.</w:t>
      </w:r>
    </w:p>
    <w:p w14:paraId="61E7D88C" w14:textId="77777777" w:rsidR="009877F5" w:rsidRDefault="00000000">
      <w:r>
        <w:br w:type="page"/>
      </w:r>
    </w:p>
    <w:p w14:paraId="166B63DB" w14:textId="77777777" w:rsidR="009877F5" w:rsidRDefault="00000000">
      <w:pPr>
        <w:pStyle w:val="Heading1"/>
      </w:pPr>
      <w:r>
        <w:lastRenderedPageBreak/>
        <w:t>Task 7: Document Chunking</w:t>
      </w:r>
    </w:p>
    <w:p w14:paraId="30E278BD" w14:textId="77777777" w:rsidR="009877F5" w:rsidRDefault="00000000">
      <w:r>
        <w:t xml:space="preserve">Objective: Load a text document and divide it into smaller overlapping chunks using </w:t>
      </w:r>
      <w:proofErr w:type="spellStart"/>
      <w:r>
        <w:t>RecursiveCharacterTextSplitter</w:t>
      </w:r>
      <w:proofErr w:type="spellEnd"/>
      <w:r>
        <w:t>.</w:t>
      </w:r>
    </w:p>
    <w:p w14:paraId="7B3EBCA1" w14:textId="77777777" w:rsidR="009877F5" w:rsidRDefault="00000000">
      <w:pPr>
        <w:pStyle w:val="Heading2"/>
      </w:pPr>
      <w:r>
        <w:t>Code</w:t>
      </w:r>
    </w:p>
    <w:p w14:paraId="30D761C1" w14:textId="77777777" w:rsidR="009877F5" w:rsidRDefault="00000000">
      <w:r>
        <w:rPr>
          <w:rFonts w:ascii="Consolas" w:eastAsia="Consolas" w:hAnsi="Consolas"/>
          <w:sz w:val="17"/>
        </w:rPr>
        <w:t xml:space="preserve">from </w:t>
      </w:r>
      <w:proofErr w:type="spellStart"/>
      <w:r>
        <w:rPr>
          <w:rFonts w:ascii="Consolas" w:eastAsia="Consolas" w:hAnsi="Consolas"/>
          <w:sz w:val="17"/>
        </w:rPr>
        <w:t>langchain_</w:t>
      </w:r>
      <w:proofErr w:type="gramStart"/>
      <w:r>
        <w:rPr>
          <w:rFonts w:ascii="Consolas" w:eastAsia="Consolas" w:hAnsi="Consolas"/>
          <w:sz w:val="17"/>
        </w:rPr>
        <w:t>community.document</w:t>
      </w:r>
      <w:proofErr w:type="gramEnd"/>
      <w:r>
        <w:rPr>
          <w:rFonts w:ascii="Consolas" w:eastAsia="Consolas" w:hAnsi="Consolas"/>
          <w:sz w:val="17"/>
        </w:rPr>
        <w:t>_loaders</w:t>
      </w:r>
      <w:proofErr w:type="spellEnd"/>
      <w:r>
        <w:rPr>
          <w:rFonts w:ascii="Consolas" w:eastAsia="Consolas" w:hAnsi="Consolas"/>
          <w:sz w:val="17"/>
        </w:rPr>
        <w:t xml:space="preserve"> import </w:t>
      </w:r>
      <w:proofErr w:type="spellStart"/>
      <w:r>
        <w:rPr>
          <w:rFonts w:ascii="Consolas" w:eastAsia="Consolas" w:hAnsi="Consolas"/>
          <w:sz w:val="17"/>
        </w:rPr>
        <w:t>TextLoader</w:t>
      </w:r>
      <w:proofErr w:type="spellEnd"/>
      <w:r>
        <w:rPr>
          <w:rFonts w:ascii="Consolas" w:eastAsia="Consolas" w:hAnsi="Consolas"/>
          <w:sz w:val="17"/>
        </w:rPr>
        <w:br/>
        <w:t xml:space="preserve">from </w:t>
      </w:r>
      <w:proofErr w:type="spellStart"/>
      <w:r>
        <w:rPr>
          <w:rFonts w:ascii="Consolas" w:eastAsia="Consolas" w:hAnsi="Consolas"/>
          <w:sz w:val="17"/>
        </w:rPr>
        <w:t>langchain_text_splitters</w:t>
      </w:r>
      <w:proofErr w:type="spellEnd"/>
      <w:r>
        <w:rPr>
          <w:rFonts w:ascii="Consolas" w:eastAsia="Consolas" w:hAnsi="Consolas"/>
          <w:sz w:val="17"/>
        </w:rPr>
        <w:t xml:space="preserve"> import </w:t>
      </w:r>
      <w:proofErr w:type="spellStart"/>
      <w:r>
        <w:rPr>
          <w:rFonts w:ascii="Consolas" w:eastAsia="Consolas" w:hAnsi="Consolas"/>
          <w:sz w:val="17"/>
        </w:rPr>
        <w:t>RecursiveCharacterTextSplitter</w:t>
      </w:r>
      <w:proofErr w:type="spellEnd"/>
      <w:r>
        <w:rPr>
          <w:rFonts w:ascii="Consolas" w:eastAsia="Consolas" w:hAnsi="Consolas"/>
          <w:sz w:val="17"/>
        </w:rPr>
        <w:br/>
      </w:r>
      <w:r>
        <w:rPr>
          <w:rFonts w:ascii="Consolas" w:eastAsia="Consolas" w:hAnsi="Consolas"/>
          <w:sz w:val="17"/>
        </w:rPr>
        <w:br/>
        <w:t xml:space="preserve">doc = </w:t>
      </w:r>
      <w:proofErr w:type="spellStart"/>
      <w:r>
        <w:rPr>
          <w:rFonts w:ascii="Consolas" w:eastAsia="Consolas" w:hAnsi="Consolas"/>
          <w:sz w:val="17"/>
        </w:rPr>
        <w:t>TextLoader</w:t>
      </w:r>
      <w:proofErr w:type="spellEnd"/>
      <w:r>
        <w:rPr>
          <w:rFonts w:ascii="Consolas" w:eastAsia="Consolas" w:hAnsi="Consolas"/>
          <w:sz w:val="17"/>
        </w:rPr>
        <w:t>("data.txt"</w:t>
      </w:r>
      <w:proofErr w:type="gramStart"/>
      <w:r>
        <w:rPr>
          <w:rFonts w:ascii="Consolas" w:eastAsia="Consolas" w:hAnsi="Consolas"/>
          <w:sz w:val="17"/>
        </w:rPr>
        <w:t>).load</w:t>
      </w:r>
      <w:proofErr w:type="gram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splitter = </w:t>
      </w:r>
      <w:proofErr w:type="spellStart"/>
      <w:proofErr w:type="gramStart"/>
      <w:r>
        <w:rPr>
          <w:rFonts w:ascii="Consolas" w:eastAsia="Consolas" w:hAnsi="Consolas"/>
          <w:sz w:val="17"/>
        </w:rPr>
        <w:t>RecursiveCharacterTextSplitter</w:t>
      </w:r>
      <w:proofErr w:type="spellEnd"/>
      <w:r>
        <w:rPr>
          <w:rFonts w:ascii="Consolas" w:eastAsia="Consolas" w:hAnsi="Consolas"/>
          <w:sz w:val="17"/>
        </w:rPr>
        <w:t>(</w:t>
      </w:r>
      <w:proofErr w:type="gramEnd"/>
      <w:r>
        <w:rPr>
          <w:rFonts w:ascii="Consolas" w:eastAsia="Consolas" w:hAnsi="Consolas"/>
          <w:sz w:val="17"/>
        </w:rPr>
        <w:br/>
        <w:t xml:space="preserve">    </w:t>
      </w:r>
      <w:proofErr w:type="spellStart"/>
      <w:r>
        <w:rPr>
          <w:rFonts w:ascii="Consolas" w:eastAsia="Consolas" w:hAnsi="Consolas"/>
          <w:sz w:val="17"/>
        </w:rPr>
        <w:t>chunk_size</w:t>
      </w:r>
      <w:proofErr w:type="spellEnd"/>
      <w:r>
        <w:rPr>
          <w:rFonts w:ascii="Consolas" w:eastAsia="Consolas" w:hAnsi="Consolas"/>
          <w:sz w:val="17"/>
        </w:rPr>
        <w:t>=200,</w:t>
      </w:r>
      <w:r>
        <w:rPr>
          <w:rFonts w:ascii="Consolas" w:eastAsia="Consolas" w:hAnsi="Consolas"/>
          <w:sz w:val="17"/>
        </w:rPr>
        <w:br/>
        <w:t xml:space="preserve">    </w:t>
      </w:r>
      <w:proofErr w:type="spellStart"/>
      <w:r>
        <w:rPr>
          <w:rFonts w:ascii="Consolas" w:eastAsia="Consolas" w:hAnsi="Consolas"/>
          <w:sz w:val="17"/>
        </w:rPr>
        <w:t>chunk_overlap</w:t>
      </w:r>
      <w:proofErr w:type="spellEnd"/>
      <w:r>
        <w:rPr>
          <w:rFonts w:ascii="Consolas" w:eastAsia="Consolas" w:hAnsi="Consolas"/>
          <w:sz w:val="17"/>
        </w:rPr>
        <w:t>=20</w:t>
      </w:r>
      <w:r>
        <w:rPr>
          <w:rFonts w:ascii="Consolas" w:eastAsia="Consolas" w:hAnsi="Consolas"/>
          <w:sz w:val="17"/>
        </w:rPr>
        <w:br/>
        <w:t>)</w:t>
      </w:r>
      <w:r>
        <w:rPr>
          <w:rFonts w:ascii="Consolas" w:eastAsia="Consolas" w:hAnsi="Consolas"/>
          <w:sz w:val="17"/>
        </w:rPr>
        <w:br/>
      </w:r>
      <w:r>
        <w:rPr>
          <w:rFonts w:ascii="Consolas" w:eastAsia="Consolas" w:hAnsi="Consolas"/>
          <w:sz w:val="17"/>
        </w:rPr>
        <w:br/>
        <w:t xml:space="preserve">chunks = </w:t>
      </w:r>
      <w:proofErr w:type="spellStart"/>
      <w:proofErr w:type="gramStart"/>
      <w:r>
        <w:rPr>
          <w:rFonts w:ascii="Consolas" w:eastAsia="Consolas" w:hAnsi="Consolas"/>
          <w:sz w:val="17"/>
        </w:rPr>
        <w:t>splitter.split</w:t>
      </w:r>
      <w:proofErr w:type="gramEnd"/>
      <w:r>
        <w:rPr>
          <w:rFonts w:ascii="Consolas" w:eastAsia="Consolas" w:hAnsi="Consolas"/>
          <w:sz w:val="17"/>
        </w:rPr>
        <w:t>_documents</w:t>
      </w:r>
      <w:proofErr w:type="spellEnd"/>
      <w:r>
        <w:rPr>
          <w:rFonts w:ascii="Consolas" w:eastAsia="Consolas" w:hAnsi="Consolas"/>
          <w:sz w:val="17"/>
        </w:rPr>
        <w:t>(doc)</w:t>
      </w:r>
      <w:r>
        <w:rPr>
          <w:rFonts w:ascii="Consolas" w:eastAsia="Consolas" w:hAnsi="Consolas"/>
          <w:sz w:val="17"/>
        </w:rPr>
        <w:br/>
      </w:r>
      <w:r>
        <w:rPr>
          <w:rFonts w:ascii="Consolas" w:eastAsia="Consolas" w:hAnsi="Consolas"/>
          <w:sz w:val="17"/>
        </w:rPr>
        <w:br/>
      </w:r>
      <w:proofErr w:type="gramStart"/>
      <w:r>
        <w:rPr>
          <w:rFonts w:ascii="Consolas" w:eastAsia="Consolas" w:hAnsi="Consolas"/>
          <w:sz w:val="17"/>
        </w:rPr>
        <w:t>print(</w:t>
      </w:r>
      <w:proofErr w:type="gramEnd"/>
      <w:r>
        <w:rPr>
          <w:rFonts w:ascii="Consolas" w:eastAsia="Consolas" w:hAnsi="Consolas"/>
          <w:sz w:val="17"/>
        </w:rPr>
        <w:t xml:space="preserve">"Number of chunks:", </w:t>
      </w:r>
      <w:proofErr w:type="spellStart"/>
      <w:r>
        <w:rPr>
          <w:rFonts w:ascii="Consolas" w:eastAsia="Consolas" w:hAnsi="Consolas"/>
          <w:sz w:val="17"/>
        </w:rPr>
        <w:t>len</w:t>
      </w:r>
      <w:proofErr w:type="spellEnd"/>
      <w:r>
        <w:rPr>
          <w:rFonts w:ascii="Consolas" w:eastAsia="Consolas" w:hAnsi="Consolas"/>
          <w:sz w:val="17"/>
        </w:rPr>
        <w:t>(chunks))</w:t>
      </w:r>
      <w:r>
        <w:rPr>
          <w:rFonts w:ascii="Consolas" w:eastAsia="Consolas" w:hAnsi="Consolas"/>
          <w:sz w:val="17"/>
        </w:rPr>
        <w:br/>
      </w:r>
      <w:r>
        <w:rPr>
          <w:rFonts w:ascii="Consolas" w:eastAsia="Consolas" w:hAnsi="Consolas"/>
          <w:sz w:val="17"/>
        </w:rPr>
        <w:br/>
        <w:t xml:space="preserve">for </w:t>
      </w:r>
      <w:proofErr w:type="spellStart"/>
      <w:r>
        <w:rPr>
          <w:rFonts w:ascii="Consolas" w:eastAsia="Consolas" w:hAnsi="Consolas"/>
          <w:sz w:val="17"/>
        </w:rPr>
        <w:t>i</w:t>
      </w:r>
      <w:proofErr w:type="spellEnd"/>
      <w:r>
        <w:rPr>
          <w:rFonts w:ascii="Consolas" w:eastAsia="Consolas" w:hAnsi="Consolas"/>
          <w:sz w:val="17"/>
        </w:rPr>
        <w:t>, chunk in enumerate(chunks):</w:t>
      </w:r>
      <w:r>
        <w:rPr>
          <w:rFonts w:ascii="Consolas" w:eastAsia="Consolas" w:hAnsi="Consolas"/>
          <w:sz w:val="17"/>
        </w:rPr>
        <w:br/>
        <w:t xml:space="preserve">    </w:t>
      </w:r>
      <w:proofErr w:type="gramStart"/>
      <w:r>
        <w:rPr>
          <w:rFonts w:ascii="Consolas" w:eastAsia="Consolas" w:hAnsi="Consolas"/>
          <w:sz w:val="17"/>
        </w:rPr>
        <w:t>print(</w:t>
      </w:r>
      <w:proofErr w:type="gramEnd"/>
      <w:r>
        <w:rPr>
          <w:rFonts w:ascii="Consolas" w:eastAsia="Consolas" w:hAnsi="Consolas"/>
          <w:sz w:val="17"/>
        </w:rPr>
        <w:t>f"\n--- Chunk {</w:t>
      </w:r>
      <w:proofErr w:type="spellStart"/>
      <w:r>
        <w:rPr>
          <w:rFonts w:ascii="Consolas" w:eastAsia="Consolas" w:hAnsi="Consolas"/>
          <w:sz w:val="17"/>
        </w:rPr>
        <w:t>i</w:t>
      </w:r>
      <w:proofErr w:type="spellEnd"/>
      <w:r>
        <w:rPr>
          <w:rFonts w:ascii="Consolas" w:eastAsia="Consolas" w:hAnsi="Consolas"/>
          <w:sz w:val="17"/>
        </w:rPr>
        <w:t xml:space="preserve"> + 1} ---")</w:t>
      </w:r>
      <w:r>
        <w:rPr>
          <w:rFonts w:ascii="Consolas" w:eastAsia="Consolas" w:hAnsi="Consolas"/>
          <w:sz w:val="17"/>
        </w:rPr>
        <w:br/>
        <w:t xml:space="preserve">    print(</w:t>
      </w:r>
      <w:proofErr w:type="spellStart"/>
      <w:proofErr w:type="gramStart"/>
      <w:r>
        <w:rPr>
          <w:rFonts w:ascii="Consolas" w:eastAsia="Consolas" w:hAnsi="Consolas"/>
          <w:sz w:val="17"/>
        </w:rPr>
        <w:t>chunk.page</w:t>
      </w:r>
      <w:proofErr w:type="gramEnd"/>
      <w:r>
        <w:rPr>
          <w:rFonts w:ascii="Consolas" w:eastAsia="Consolas" w:hAnsi="Consolas"/>
          <w:sz w:val="17"/>
        </w:rPr>
        <w:t>_content</w:t>
      </w:r>
      <w:proofErr w:type="spellEnd"/>
      <w:r>
        <w:rPr>
          <w:rFonts w:ascii="Consolas" w:eastAsia="Consolas" w:hAnsi="Consolas"/>
          <w:sz w:val="17"/>
        </w:rPr>
        <w:t>)</w:t>
      </w:r>
    </w:p>
    <w:p w14:paraId="51CDE6EE" w14:textId="77777777" w:rsidR="009877F5" w:rsidRDefault="00000000">
      <w:pPr>
        <w:pStyle w:val="Heading2"/>
      </w:pPr>
      <w:r>
        <w:t>Output / Result</w:t>
      </w:r>
    </w:p>
    <w:p w14:paraId="63210CAE" w14:textId="77777777" w:rsidR="009877F5" w:rsidRDefault="00000000">
      <w:r>
        <w:rPr>
          <w:rFonts w:ascii="Consolas" w:eastAsia="Consolas" w:hAnsi="Consolas"/>
          <w:sz w:val="17"/>
        </w:rPr>
        <w:t>Number of chunks: 8</w:t>
      </w:r>
      <w:r>
        <w:rPr>
          <w:rFonts w:ascii="Consolas" w:eastAsia="Consolas" w:hAnsi="Consolas"/>
          <w:sz w:val="17"/>
        </w:rPr>
        <w:br/>
      </w:r>
      <w:r>
        <w:rPr>
          <w:rFonts w:ascii="Consolas" w:eastAsia="Consolas" w:hAnsi="Consolas"/>
          <w:sz w:val="17"/>
        </w:rPr>
        <w:br/>
        <w:t>--- Chunk 1 ---</w:t>
      </w:r>
      <w:r>
        <w:rPr>
          <w:rFonts w:ascii="Consolas" w:eastAsia="Consolas" w:hAnsi="Consolas"/>
          <w:sz w:val="17"/>
        </w:rPr>
        <w:br/>
        <w:t>Artificial Intelligence is a branch of computer science that focuses on creating systems capable of performing tasks that normally require human intelligence. These tasks include learning, reasoning,</w:t>
      </w:r>
      <w:r>
        <w:rPr>
          <w:rFonts w:ascii="Consolas" w:eastAsia="Consolas" w:hAnsi="Consolas"/>
          <w:sz w:val="17"/>
        </w:rPr>
        <w:br/>
      </w:r>
      <w:r>
        <w:rPr>
          <w:rFonts w:ascii="Consolas" w:eastAsia="Consolas" w:hAnsi="Consolas"/>
          <w:sz w:val="17"/>
        </w:rPr>
        <w:br/>
        <w:t>--- Chunk 2 ---</w:t>
      </w:r>
      <w:r>
        <w:rPr>
          <w:rFonts w:ascii="Consolas" w:eastAsia="Consolas" w:hAnsi="Consolas"/>
          <w:sz w:val="17"/>
        </w:rPr>
        <w:br/>
        <w:t>reasoning, problem solving, understanding language, recognizing images, and making decisions.</w:t>
      </w:r>
      <w:r>
        <w:rPr>
          <w:rFonts w:ascii="Consolas" w:eastAsia="Consolas" w:hAnsi="Consolas"/>
          <w:sz w:val="17"/>
        </w:rPr>
        <w:br/>
      </w:r>
      <w:r>
        <w:rPr>
          <w:rFonts w:ascii="Consolas" w:eastAsia="Consolas" w:hAnsi="Consolas"/>
          <w:sz w:val="17"/>
        </w:rPr>
        <w:br/>
        <w:t>--- Chunk 3 ---</w:t>
      </w:r>
      <w:r>
        <w:rPr>
          <w:rFonts w:ascii="Consolas" w:eastAsia="Consolas" w:hAnsi="Consolas"/>
          <w:sz w:val="17"/>
        </w:rPr>
        <w:br/>
        <w:t>Machine Learning is an important part of Artificial Intelligence. It allows computers to learn patterns from data and make predictions without being explicitly programmed for every task. Machine</w:t>
      </w:r>
      <w:r>
        <w:rPr>
          <w:rFonts w:ascii="Consolas" w:eastAsia="Consolas" w:hAnsi="Consolas"/>
          <w:sz w:val="17"/>
        </w:rPr>
        <w:br/>
      </w:r>
      <w:r>
        <w:rPr>
          <w:rFonts w:ascii="Consolas" w:eastAsia="Consolas" w:hAnsi="Consolas"/>
          <w:sz w:val="17"/>
        </w:rPr>
        <w:br/>
        <w:t>--- Chunk 4 ---</w:t>
      </w:r>
      <w:r>
        <w:rPr>
          <w:rFonts w:ascii="Consolas" w:eastAsia="Consolas" w:hAnsi="Consolas"/>
          <w:sz w:val="17"/>
        </w:rPr>
        <w:br/>
        <w:t>every task. Machine Learning algorithms are commonly used in recommendation systems, fraud detection, medical diagnosis, and image recognition.</w:t>
      </w:r>
      <w:r>
        <w:rPr>
          <w:rFonts w:ascii="Consolas" w:eastAsia="Consolas" w:hAnsi="Consolas"/>
          <w:sz w:val="17"/>
        </w:rPr>
        <w:br/>
      </w:r>
      <w:r>
        <w:rPr>
          <w:rFonts w:ascii="Consolas" w:eastAsia="Consolas" w:hAnsi="Consolas"/>
          <w:sz w:val="17"/>
        </w:rPr>
        <w:br/>
        <w:t>--- Chunk 5 ---</w:t>
      </w:r>
      <w:r>
        <w:rPr>
          <w:rFonts w:ascii="Consolas" w:eastAsia="Consolas" w:hAnsi="Consolas"/>
          <w:sz w:val="17"/>
        </w:rPr>
        <w:br/>
        <w:t>Deep Learning is a subset of Machine Learning that uses neural networks with multiple layers. It is widely used in areas such as computer vision, natural language processing, speech recognition, and</w:t>
      </w:r>
      <w:r>
        <w:rPr>
          <w:rFonts w:ascii="Consolas" w:eastAsia="Consolas" w:hAnsi="Consolas"/>
          <w:sz w:val="17"/>
        </w:rPr>
        <w:br/>
      </w:r>
      <w:r>
        <w:rPr>
          <w:rFonts w:ascii="Consolas" w:eastAsia="Consolas" w:hAnsi="Consolas"/>
          <w:sz w:val="17"/>
        </w:rPr>
        <w:br/>
        <w:t>--- Chunk 6 ---</w:t>
      </w:r>
      <w:r>
        <w:rPr>
          <w:rFonts w:ascii="Consolas" w:eastAsia="Consolas" w:hAnsi="Consolas"/>
          <w:sz w:val="17"/>
        </w:rPr>
        <w:br/>
        <w:t>recognition, and autonomous vehicles.</w:t>
      </w:r>
      <w:r>
        <w:rPr>
          <w:rFonts w:ascii="Consolas" w:eastAsia="Consolas" w:hAnsi="Consolas"/>
          <w:sz w:val="17"/>
        </w:rPr>
        <w:br/>
      </w:r>
      <w:r>
        <w:rPr>
          <w:rFonts w:ascii="Consolas" w:eastAsia="Consolas" w:hAnsi="Consolas"/>
          <w:sz w:val="17"/>
        </w:rPr>
        <w:br/>
        <w:t>--- Chunk 7 ---</w:t>
      </w:r>
      <w:r>
        <w:rPr>
          <w:rFonts w:ascii="Consolas" w:eastAsia="Consolas" w:hAnsi="Consolas"/>
          <w:sz w:val="17"/>
        </w:rPr>
        <w:br/>
        <w:t xml:space="preserve">Artificial Intelligence is becoming increasingly important in healthcare, education, </w:t>
      </w:r>
      <w:r>
        <w:rPr>
          <w:rFonts w:ascii="Consolas" w:eastAsia="Consolas" w:hAnsi="Consolas"/>
          <w:sz w:val="17"/>
        </w:rPr>
        <w:lastRenderedPageBreak/>
        <w:t>finance, transportation, and many other industries. However, AI systems also create challenges related to privacy,</w:t>
      </w:r>
      <w:r>
        <w:rPr>
          <w:rFonts w:ascii="Consolas" w:eastAsia="Consolas" w:hAnsi="Consolas"/>
          <w:sz w:val="17"/>
        </w:rPr>
        <w:br/>
      </w:r>
      <w:r>
        <w:rPr>
          <w:rFonts w:ascii="Consolas" w:eastAsia="Consolas" w:hAnsi="Consolas"/>
          <w:sz w:val="17"/>
        </w:rPr>
        <w:br/>
        <w:t>--- Chunk 8 ---</w:t>
      </w:r>
      <w:r>
        <w:rPr>
          <w:rFonts w:ascii="Consolas" w:eastAsia="Consolas" w:hAnsi="Consolas"/>
          <w:sz w:val="17"/>
        </w:rPr>
        <w:br/>
        <w:t>related to privacy, security, bias, and responsible use.</w:t>
      </w:r>
    </w:p>
    <w:p w14:paraId="05F04F59" w14:textId="77777777" w:rsidR="009877F5" w:rsidRDefault="00000000">
      <w:r>
        <w:br w:type="page"/>
      </w:r>
    </w:p>
    <w:p w14:paraId="6F20BE87" w14:textId="77777777" w:rsidR="009877F5" w:rsidRDefault="00000000">
      <w:pPr>
        <w:pStyle w:val="Heading1"/>
      </w:pPr>
      <w:r>
        <w:lastRenderedPageBreak/>
        <w:t>Task 8: Keyword Extraction</w:t>
      </w:r>
    </w:p>
    <w:p w14:paraId="563A3FE5" w14:textId="77777777" w:rsidR="009877F5" w:rsidRDefault="00000000">
      <w:r>
        <w:t>Objective: Use a prompt template and the language model to extract five important keywords from user-provided text.</w:t>
      </w:r>
    </w:p>
    <w:p w14:paraId="13B221F7" w14:textId="77777777" w:rsidR="009877F5" w:rsidRDefault="00000000">
      <w:pPr>
        <w:pStyle w:val="Heading2"/>
      </w:pPr>
      <w:r>
        <w:t>Code</w:t>
      </w:r>
    </w:p>
    <w:p w14:paraId="33CDB82E" w14:textId="5C2B340F" w:rsidR="009877F5" w:rsidRDefault="00000000">
      <w:r>
        <w:rPr>
          <w:rFonts w:ascii="Consolas" w:eastAsia="Consolas" w:hAnsi="Consolas"/>
          <w:sz w:val="17"/>
        </w:rPr>
        <w:t xml:space="preserve">import </w:t>
      </w:r>
      <w:proofErr w:type="spellStart"/>
      <w:r>
        <w:rPr>
          <w:rFonts w:ascii="Consolas" w:eastAsia="Consolas" w:hAnsi="Consolas"/>
          <w:sz w:val="17"/>
        </w:rPr>
        <w:t>os</w:t>
      </w:r>
      <w:proofErr w:type="spellEnd"/>
      <w:r>
        <w:rPr>
          <w:rFonts w:ascii="Consolas" w:eastAsia="Consolas" w:hAnsi="Consolas"/>
          <w:sz w:val="17"/>
        </w:rPr>
        <w:br/>
        <w:t xml:space="preserve">from </w:t>
      </w:r>
      <w:proofErr w:type="spellStart"/>
      <w:r>
        <w:rPr>
          <w:rFonts w:ascii="Consolas" w:eastAsia="Consolas" w:hAnsi="Consolas"/>
          <w:sz w:val="17"/>
        </w:rPr>
        <w:t>dotenv</w:t>
      </w:r>
      <w:proofErr w:type="spellEnd"/>
      <w:r>
        <w:rPr>
          <w:rFonts w:ascii="Consolas" w:eastAsia="Consolas" w:hAnsi="Consolas"/>
          <w:sz w:val="17"/>
        </w:rPr>
        <w:t xml:space="preserve"> import </w:t>
      </w:r>
      <w:proofErr w:type="spellStart"/>
      <w:r>
        <w:rPr>
          <w:rFonts w:ascii="Consolas" w:eastAsia="Consolas" w:hAnsi="Consolas"/>
          <w:sz w:val="17"/>
        </w:rPr>
        <w:t>load_dotenv</w:t>
      </w:r>
      <w:proofErr w:type="spellEnd"/>
      <w:r>
        <w:rPr>
          <w:rFonts w:ascii="Consolas" w:eastAsia="Consolas" w:hAnsi="Consolas"/>
          <w:sz w:val="17"/>
        </w:rPr>
        <w:br/>
        <w:t xml:space="preserve">from </w:t>
      </w:r>
      <w:proofErr w:type="spellStart"/>
      <w:r>
        <w:rPr>
          <w:rFonts w:ascii="Consolas" w:eastAsia="Consolas" w:hAnsi="Consolas"/>
          <w:sz w:val="17"/>
        </w:rPr>
        <w:t>huggingface_hub</w:t>
      </w:r>
      <w:proofErr w:type="spellEnd"/>
      <w:r>
        <w:rPr>
          <w:rFonts w:ascii="Consolas" w:eastAsia="Consolas" w:hAnsi="Consolas"/>
          <w:sz w:val="17"/>
        </w:rPr>
        <w:t xml:space="preserve"> import </w:t>
      </w:r>
      <w:proofErr w:type="spellStart"/>
      <w:r>
        <w:rPr>
          <w:rFonts w:ascii="Consolas" w:eastAsia="Consolas" w:hAnsi="Consolas"/>
          <w:sz w:val="17"/>
        </w:rPr>
        <w:t>InferenceClient</w:t>
      </w:r>
      <w:proofErr w:type="spellEnd"/>
      <w:r>
        <w:rPr>
          <w:rFonts w:ascii="Consolas" w:eastAsia="Consolas" w:hAnsi="Consolas"/>
          <w:sz w:val="17"/>
        </w:rPr>
        <w:br/>
        <w:t xml:space="preserve">from </w:t>
      </w:r>
      <w:proofErr w:type="spellStart"/>
      <w:r>
        <w:rPr>
          <w:rFonts w:ascii="Consolas" w:eastAsia="Consolas" w:hAnsi="Consolas"/>
          <w:sz w:val="17"/>
        </w:rPr>
        <w:t>langchain_core.prompts</w:t>
      </w:r>
      <w:proofErr w:type="spellEnd"/>
      <w:r>
        <w:rPr>
          <w:rFonts w:ascii="Consolas" w:eastAsia="Consolas" w:hAnsi="Consolas"/>
          <w:sz w:val="17"/>
        </w:rPr>
        <w:t xml:space="preserve"> import </w:t>
      </w:r>
      <w:proofErr w:type="spellStart"/>
      <w:r>
        <w:rPr>
          <w:rFonts w:ascii="Consolas" w:eastAsia="Consolas" w:hAnsi="Consolas"/>
          <w:sz w:val="17"/>
        </w:rPr>
        <w:t>PromptTemplate</w:t>
      </w:r>
      <w:proofErr w:type="spellEnd"/>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load_dotenv</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token = </w:t>
      </w:r>
      <w:proofErr w:type="spellStart"/>
      <w:r>
        <w:rPr>
          <w:rFonts w:ascii="Consolas" w:eastAsia="Consolas" w:hAnsi="Consolas"/>
          <w:sz w:val="17"/>
        </w:rPr>
        <w:t>os.getenv</w:t>
      </w:r>
      <w:proofErr w:type="spellEnd"/>
      <w:r>
        <w:rPr>
          <w:rFonts w:ascii="Consolas" w:eastAsia="Consolas" w:hAnsi="Consolas"/>
          <w:sz w:val="17"/>
        </w:rPr>
        <w:t>("HF_TOKEN")</w:t>
      </w:r>
      <w:r>
        <w:rPr>
          <w:rFonts w:ascii="Consolas" w:eastAsia="Consolas" w:hAnsi="Consolas"/>
          <w:sz w:val="17"/>
        </w:rPr>
        <w:br/>
      </w:r>
      <w:r>
        <w:rPr>
          <w:rFonts w:ascii="Consolas" w:eastAsia="Consolas" w:hAnsi="Consolas"/>
          <w:sz w:val="17"/>
        </w:rPr>
        <w:br/>
        <w:t xml:space="preserve">client = </w:t>
      </w:r>
      <w:proofErr w:type="spellStart"/>
      <w:r>
        <w:rPr>
          <w:rFonts w:ascii="Consolas" w:eastAsia="Consolas" w:hAnsi="Consolas"/>
          <w:sz w:val="17"/>
        </w:rPr>
        <w:t>InferenceClient</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api_key</w:t>
      </w:r>
      <w:proofErr w:type="spellEnd"/>
      <w:r>
        <w:rPr>
          <w:rFonts w:ascii="Consolas" w:eastAsia="Consolas" w:hAnsi="Consolas"/>
          <w:sz w:val="17"/>
        </w:rPr>
        <w:t>=token,</w:t>
      </w:r>
      <w:r>
        <w:rPr>
          <w:rFonts w:ascii="Consolas" w:eastAsia="Consolas" w:hAnsi="Consolas"/>
          <w:sz w:val="17"/>
        </w:rPr>
        <w:br/>
        <w:t xml:space="preserve">    provider="featherless-ai"</w:t>
      </w:r>
      <w:r>
        <w:rPr>
          <w:rFonts w:ascii="Consolas" w:eastAsia="Consolas" w:hAnsi="Consolas"/>
          <w:sz w:val="17"/>
        </w:rPr>
        <w:br/>
        <w:t>)</w:t>
      </w:r>
      <w:r>
        <w:rPr>
          <w:rFonts w:ascii="Consolas" w:eastAsia="Consolas" w:hAnsi="Consolas"/>
          <w:sz w:val="17"/>
        </w:rPr>
        <w:br/>
      </w:r>
      <w:r>
        <w:rPr>
          <w:rFonts w:ascii="Consolas" w:eastAsia="Consolas" w:hAnsi="Consolas"/>
          <w:sz w:val="17"/>
        </w:rPr>
        <w:br/>
        <w:t>model = "meta-llama/Llama-3.2-1B-Instruct"</w:t>
      </w:r>
      <w:r>
        <w:rPr>
          <w:rFonts w:ascii="Consolas" w:eastAsia="Consolas" w:hAnsi="Consolas"/>
          <w:sz w:val="17"/>
        </w:rPr>
        <w:br/>
      </w:r>
      <w:r>
        <w:rPr>
          <w:rFonts w:ascii="Consolas" w:eastAsia="Consolas" w:hAnsi="Consolas"/>
          <w:sz w:val="17"/>
        </w:rPr>
        <w:br/>
        <w:t xml:space="preserve">def </w:t>
      </w:r>
      <w:proofErr w:type="spellStart"/>
      <w:r>
        <w:rPr>
          <w:rFonts w:ascii="Consolas" w:eastAsia="Consolas" w:hAnsi="Consolas"/>
          <w:sz w:val="17"/>
        </w:rPr>
        <w:t>generate_response</w:t>
      </w:r>
      <w:proofErr w:type="spellEnd"/>
      <w:r>
        <w:rPr>
          <w:rFonts w:ascii="Consolas" w:eastAsia="Consolas" w:hAnsi="Consolas"/>
          <w:sz w:val="17"/>
        </w:rPr>
        <w:t>(prompt):</w:t>
      </w:r>
      <w:r>
        <w:rPr>
          <w:rFonts w:ascii="Consolas" w:eastAsia="Consolas" w:hAnsi="Consolas"/>
          <w:sz w:val="17"/>
        </w:rPr>
        <w:br/>
        <w:t xml:space="preserve">    response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=60</w:t>
      </w:r>
      <w:r>
        <w:rPr>
          <w:rFonts w:ascii="Consolas" w:eastAsia="Consolas" w:hAnsi="Consolas"/>
          <w:sz w:val="17"/>
        </w:rPr>
        <w:br/>
        <w:t xml:space="preserve">    )</w:t>
      </w:r>
      <w:r>
        <w:rPr>
          <w:rFonts w:ascii="Consolas" w:eastAsia="Consolas" w:hAnsi="Consolas"/>
          <w:sz w:val="17"/>
        </w:rPr>
        <w:br/>
        <w:t xml:space="preserve">    return </w:t>
      </w:r>
      <w:proofErr w:type="spellStart"/>
      <w:r>
        <w:rPr>
          <w:rFonts w:ascii="Consolas" w:eastAsia="Consolas" w:hAnsi="Consolas"/>
          <w:sz w:val="17"/>
        </w:rPr>
        <w:t>response.choices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br/>
        <w:t xml:space="preserve">prompt = </w:t>
      </w:r>
      <w:proofErr w:type="spellStart"/>
      <w:r>
        <w:rPr>
          <w:rFonts w:ascii="Consolas" w:eastAsia="Consolas" w:hAnsi="Consolas"/>
          <w:sz w:val="17"/>
        </w:rPr>
        <w:t>PromptTemplate.from_template</w:t>
      </w:r>
      <w:proofErr w:type="spellEnd"/>
      <w:r>
        <w:rPr>
          <w:rFonts w:ascii="Consolas" w:eastAsia="Consolas" w:hAnsi="Consolas"/>
          <w:sz w:val="17"/>
        </w:rPr>
        <w:t>(</w:t>
      </w:r>
      <w:r>
        <w:rPr>
          <w:rFonts w:ascii="Consolas" w:eastAsia="Consolas" w:hAnsi="Consolas"/>
          <w:sz w:val="17"/>
        </w:rPr>
        <w:br/>
        <w:t xml:space="preserve">    """Extract exactly 5 important keywords from the following text.</w:t>
      </w:r>
      <w:r>
        <w:rPr>
          <w:rFonts w:ascii="Consolas" w:eastAsia="Consolas" w:hAnsi="Consolas"/>
          <w:sz w:val="17"/>
        </w:rPr>
        <w:br/>
        <w:t>Return only the keywords as a numbered list.</w:t>
      </w:r>
      <w:r>
        <w:rPr>
          <w:rFonts w:ascii="Consolas" w:eastAsia="Consolas" w:hAnsi="Consolas"/>
          <w:sz w:val="17"/>
        </w:rPr>
        <w:br/>
        <w:t>Text:</w:t>
      </w:r>
      <w:r>
        <w:rPr>
          <w:rFonts w:ascii="Consolas" w:eastAsia="Consolas" w:hAnsi="Consolas"/>
          <w:sz w:val="17"/>
        </w:rPr>
        <w:br/>
        <w:t>{text}"""</w:t>
      </w:r>
      <w:r>
        <w:rPr>
          <w:rFonts w:ascii="Consolas" w:eastAsia="Consolas" w:hAnsi="Consolas"/>
          <w:sz w:val="17"/>
        </w:rPr>
        <w:br/>
        <w:t>)</w:t>
      </w:r>
      <w:r>
        <w:rPr>
          <w:rFonts w:ascii="Consolas" w:eastAsia="Consolas" w:hAnsi="Consolas"/>
          <w:sz w:val="17"/>
        </w:rPr>
        <w:br/>
        <w:t>text = input("Enter text: ")</w:t>
      </w:r>
      <w:r>
        <w:rPr>
          <w:rFonts w:ascii="Consolas" w:eastAsia="Consolas" w:hAnsi="Consolas"/>
          <w:sz w:val="17"/>
        </w:rPr>
        <w:br/>
      </w:r>
      <w:proofErr w:type="spellStart"/>
      <w:r>
        <w:rPr>
          <w:rFonts w:ascii="Consolas" w:eastAsia="Consolas" w:hAnsi="Consolas"/>
          <w:sz w:val="17"/>
        </w:rPr>
        <w:t>final_prompt</w:t>
      </w:r>
      <w:proofErr w:type="spellEnd"/>
      <w:r>
        <w:rPr>
          <w:rFonts w:ascii="Consolas" w:eastAsia="Consolas" w:hAnsi="Consolas"/>
          <w:sz w:val="17"/>
        </w:rPr>
        <w:t xml:space="preserve"> = </w:t>
      </w:r>
      <w:proofErr w:type="spellStart"/>
      <w:r>
        <w:rPr>
          <w:rFonts w:ascii="Consolas" w:eastAsia="Consolas" w:hAnsi="Consolas"/>
          <w:sz w:val="17"/>
        </w:rPr>
        <w:t>prompt.invoke</w:t>
      </w:r>
      <w:proofErr w:type="spellEnd"/>
      <w:r>
        <w:rPr>
          <w:rFonts w:ascii="Consolas" w:eastAsia="Consolas" w:hAnsi="Consolas"/>
          <w:sz w:val="17"/>
        </w:rPr>
        <w:t>({"text": text})</w:t>
      </w:r>
      <w:r>
        <w:rPr>
          <w:rFonts w:ascii="Consolas" w:eastAsia="Consolas" w:hAnsi="Consolas"/>
          <w:sz w:val="17"/>
        </w:rPr>
        <w:br/>
        <w:t>print("\</w:t>
      </w:r>
      <w:proofErr w:type="spellStart"/>
      <w:r>
        <w:rPr>
          <w:rFonts w:ascii="Consolas" w:eastAsia="Consolas" w:hAnsi="Consolas"/>
          <w:sz w:val="17"/>
        </w:rPr>
        <w:t>nKeywords</w:t>
      </w:r>
      <w:proofErr w:type="spellEnd"/>
      <w:r>
        <w:rPr>
          <w:rFonts w:ascii="Consolas" w:eastAsia="Consolas" w:hAnsi="Consolas"/>
          <w:sz w:val="17"/>
        </w:rPr>
        <w:t>:")</w:t>
      </w:r>
      <w:r>
        <w:rPr>
          <w:rFonts w:ascii="Consolas" w:eastAsia="Consolas" w:hAnsi="Consolas"/>
          <w:sz w:val="17"/>
        </w:rPr>
        <w:br/>
        <w:t>print(</w:t>
      </w:r>
      <w:proofErr w:type="spellStart"/>
      <w:r>
        <w:rPr>
          <w:rFonts w:ascii="Consolas" w:eastAsia="Consolas" w:hAnsi="Consolas"/>
          <w:sz w:val="17"/>
        </w:rPr>
        <w:t>generate_response</w:t>
      </w:r>
      <w:proofErr w:type="spellEnd"/>
      <w:r>
        <w:rPr>
          <w:rFonts w:ascii="Consolas" w:eastAsia="Consolas" w:hAnsi="Consolas"/>
          <w:sz w:val="17"/>
        </w:rPr>
        <w:t>(</w:t>
      </w:r>
      <w:proofErr w:type="spellStart"/>
      <w:r>
        <w:rPr>
          <w:rFonts w:ascii="Consolas" w:eastAsia="Consolas" w:hAnsi="Consolas"/>
          <w:sz w:val="17"/>
        </w:rPr>
        <w:t>final_prompt.to_string</w:t>
      </w:r>
      <w:proofErr w:type="spellEnd"/>
      <w:r>
        <w:rPr>
          <w:rFonts w:ascii="Consolas" w:eastAsia="Consolas" w:hAnsi="Consolas"/>
          <w:sz w:val="17"/>
        </w:rPr>
        <w:t>()))</w:t>
      </w:r>
    </w:p>
    <w:p w14:paraId="761F8012" w14:textId="77777777" w:rsidR="009877F5" w:rsidRDefault="00000000">
      <w:pPr>
        <w:pStyle w:val="Heading2"/>
      </w:pPr>
      <w:r>
        <w:t>Output / Result</w:t>
      </w:r>
    </w:p>
    <w:p w14:paraId="4076C388" w14:textId="007911D3" w:rsidR="009877F5" w:rsidRDefault="00000000">
      <w:r>
        <w:rPr>
          <w:rFonts w:ascii="Consolas" w:eastAsia="Consolas" w:hAnsi="Consolas"/>
          <w:sz w:val="17"/>
        </w:rPr>
        <w:t>Enter text: Artificial Intelligence is a branch of computer science that focuses on creating systems capable of performing tasks that normally require human intelligence. These tasks include learning, reasoning, problem solving, understanding language, recognizing images, and making decisions.</w:t>
      </w:r>
      <w:r>
        <w:rPr>
          <w:rFonts w:ascii="Consolas" w:eastAsia="Consolas" w:hAnsi="Consolas"/>
          <w:sz w:val="17"/>
        </w:rPr>
        <w:br/>
      </w:r>
      <w:r>
        <w:rPr>
          <w:rFonts w:ascii="Consolas" w:eastAsia="Consolas" w:hAnsi="Consolas"/>
          <w:sz w:val="17"/>
        </w:rPr>
        <w:br/>
        <w:t>Keywords:</w:t>
      </w:r>
      <w:r>
        <w:rPr>
          <w:rFonts w:ascii="Consolas" w:eastAsia="Consolas" w:hAnsi="Consolas"/>
          <w:sz w:val="17"/>
        </w:rPr>
        <w:br/>
      </w:r>
      <w:r>
        <w:rPr>
          <w:rFonts w:ascii="Consolas" w:eastAsia="Consolas" w:hAnsi="Consolas"/>
          <w:sz w:val="17"/>
        </w:rPr>
        <w:br/>
        <w:t>1. Artificial Intelligence</w:t>
      </w:r>
      <w:r>
        <w:rPr>
          <w:rFonts w:ascii="Consolas" w:eastAsia="Consolas" w:hAnsi="Consolas"/>
          <w:sz w:val="17"/>
        </w:rPr>
        <w:br/>
        <w:t>2. Computer Science</w:t>
      </w:r>
      <w:r>
        <w:rPr>
          <w:rFonts w:ascii="Consolas" w:eastAsia="Consolas" w:hAnsi="Consolas"/>
          <w:sz w:val="17"/>
        </w:rPr>
        <w:br/>
        <w:t>3. Learning</w:t>
      </w:r>
      <w:r>
        <w:rPr>
          <w:rFonts w:ascii="Consolas" w:eastAsia="Consolas" w:hAnsi="Consolas"/>
          <w:sz w:val="17"/>
        </w:rPr>
        <w:br/>
        <w:t>4. Reasoning</w:t>
      </w:r>
      <w:r>
        <w:rPr>
          <w:rFonts w:ascii="Consolas" w:eastAsia="Consolas" w:hAnsi="Consolas"/>
          <w:sz w:val="17"/>
        </w:rPr>
        <w:br/>
        <w:t>5. Problem Solving</w:t>
      </w:r>
      <w:r>
        <w:br w:type="page"/>
      </w:r>
    </w:p>
    <w:p w14:paraId="27381744" w14:textId="77777777" w:rsidR="009877F5" w:rsidRDefault="00000000">
      <w:pPr>
        <w:pStyle w:val="Heading1"/>
      </w:pPr>
      <w:r>
        <w:lastRenderedPageBreak/>
        <w:t>Task 9: Translation</w:t>
      </w:r>
    </w:p>
    <w:p w14:paraId="2DE163E5" w14:textId="77777777" w:rsidR="009877F5" w:rsidRDefault="00000000">
      <w:r>
        <w:t>Objective: Use a prompt template to translate English text into a language specified by the user.</w:t>
      </w:r>
    </w:p>
    <w:p w14:paraId="3AC21A04" w14:textId="77777777" w:rsidR="009877F5" w:rsidRDefault="00000000">
      <w:pPr>
        <w:pStyle w:val="Heading2"/>
      </w:pPr>
      <w:r>
        <w:t>Code</w:t>
      </w:r>
    </w:p>
    <w:p w14:paraId="436CCC6B" w14:textId="7E3301A9" w:rsidR="009877F5" w:rsidRDefault="00000000">
      <w:r>
        <w:rPr>
          <w:rFonts w:ascii="Consolas" w:eastAsia="Consolas" w:hAnsi="Consolas"/>
          <w:sz w:val="17"/>
        </w:rPr>
        <w:t xml:space="preserve">import </w:t>
      </w:r>
      <w:proofErr w:type="spellStart"/>
      <w:r>
        <w:rPr>
          <w:rFonts w:ascii="Consolas" w:eastAsia="Consolas" w:hAnsi="Consolas"/>
          <w:sz w:val="17"/>
        </w:rPr>
        <w:t>os</w:t>
      </w:r>
      <w:proofErr w:type="spellEnd"/>
      <w:r>
        <w:rPr>
          <w:rFonts w:ascii="Consolas" w:eastAsia="Consolas" w:hAnsi="Consolas"/>
          <w:sz w:val="17"/>
        </w:rPr>
        <w:br/>
        <w:t xml:space="preserve">from </w:t>
      </w:r>
      <w:proofErr w:type="spellStart"/>
      <w:r>
        <w:rPr>
          <w:rFonts w:ascii="Consolas" w:eastAsia="Consolas" w:hAnsi="Consolas"/>
          <w:sz w:val="17"/>
        </w:rPr>
        <w:t>dotenv</w:t>
      </w:r>
      <w:proofErr w:type="spellEnd"/>
      <w:r>
        <w:rPr>
          <w:rFonts w:ascii="Consolas" w:eastAsia="Consolas" w:hAnsi="Consolas"/>
          <w:sz w:val="17"/>
        </w:rPr>
        <w:t xml:space="preserve"> import </w:t>
      </w:r>
      <w:proofErr w:type="spellStart"/>
      <w:r>
        <w:rPr>
          <w:rFonts w:ascii="Consolas" w:eastAsia="Consolas" w:hAnsi="Consolas"/>
          <w:sz w:val="17"/>
        </w:rPr>
        <w:t>load_dotenv</w:t>
      </w:r>
      <w:proofErr w:type="spellEnd"/>
      <w:r>
        <w:rPr>
          <w:rFonts w:ascii="Consolas" w:eastAsia="Consolas" w:hAnsi="Consolas"/>
          <w:sz w:val="17"/>
        </w:rPr>
        <w:br/>
        <w:t xml:space="preserve">from </w:t>
      </w:r>
      <w:proofErr w:type="spellStart"/>
      <w:r>
        <w:rPr>
          <w:rFonts w:ascii="Consolas" w:eastAsia="Consolas" w:hAnsi="Consolas"/>
          <w:sz w:val="17"/>
        </w:rPr>
        <w:t>huggingface_hub</w:t>
      </w:r>
      <w:proofErr w:type="spellEnd"/>
      <w:r>
        <w:rPr>
          <w:rFonts w:ascii="Consolas" w:eastAsia="Consolas" w:hAnsi="Consolas"/>
          <w:sz w:val="17"/>
        </w:rPr>
        <w:t xml:space="preserve"> import </w:t>
      </w:r>
      <w:proofErr w:type="spellStart"/>
      <w:r>
        <w:rPr>
          <w:rFonts w:ascii="Consolas" w:eastAsia="Consolas" w:hAnsi="Consolas"/>
          <w:sz w:val="17"/>
        </w:rPr>
        <w:t>InferenceClient</w:t>
      </w:r>
      <w:proofErr w:type="spellEnd"/>
      <w:r>
        <w:rPr>
          <w:rFonts w:ascii="Consolas" w:eastAsia="Consolas" w:hAnsi="Consolas"/>
          <w:sz w:val="17"/>
        </w:rPr>
        <w:br/>
        <w:t xml:space="preserve">from </w:t>
      </w:r>
      <w:proofErr w:type="spellStart"/>
      <w:r>
        <w:rPr>
          <w:rFonts w:ascii="Consolas" w:eastAsia="Consolas" w:hAnsi="Consolas"/>
          <w:sz w:val="17"/>
        </w:rPr>
        <w:t>langchain_core.prompts</w:t>
      </w:r>
      <w:proofErr w:type="spellEnd"/>
      <w:r>
        <w:rPr>
          <w:rFonts w:ascii="Consolas" w:eastAsia="Consolas" w:hAnsi="Consolas"/>
          <w:sz w:val="17"/>
        </w:rPr>
        <w:t xml:space="preserve"> import </w:t>
      </w:r>
      <w:proofErr w:type="spellStart"/>
      <w:r>
        <w:rPr>
          <w:rFonts w:ascii="Consolas" w:eastAsia="Consolas" w:hAnsi="Consolas"/>
          <w:sz w:val="17"/>
        </w:rPr>
        <w:t>PromptTemplate</w:t>
      </w:r>
      <w:proofErr w:type="spellEnd"/>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load_dotenv</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token = </w:t>
      </w:r>
      <w:proofErr w:type="spellStart"/>
      <w:r>
        <w:rPr>
          <w:rFonts w:ascii="Consolas" w:eastAsia="Consolas" w:hAnsi="Consolas"/>
          <w:sz w:val="17"/>
        </w:rPr>
        <w:t>os.getenv</w:t>
      </w:r>
      <w:proofErr w:type="spellEnd"/>
      <w:r>
        <w:rPr>
          <w:rFonts w:ascii="Consolas" w:eastAsia="Consolas" w:hAnsi="Consolas"/>
          <w:sz w:val="17"/>
        </w:rPr>
        <w:t>("HF_TOKEN")</w:t>
      </w:r>
      <w:r>
        <w:rPr>
          <w:rFonts w:ascii="Consolas" w:eastAsia="Consolas" w:hAnsi="Consolas"/>
          <w:sz w:val="17"/>
        </w:rPr>
        <w:br/>
      </w:r>
      <w:r>
        <w:rPr>
          <w:rFonts w:ascii="Consolas" w:eastAsia="Consolas" w:hAnsi="Consolas"/>
          <w:sz w:val="17"/>
        </w:rPr>
        <w:br/>
        <w:t xml:space="preserve">client = </w:t>
      </w:r>
      <w:proofErr w:type="spellStart"/>
      <w:r>
        <w:rPr>
          <w:rFonts w:ascii="Consolas" w:eastAsia="Consolas" w:hAnsi="Consolas"/>
          <w:sz w:val="17"/>
        </w:rPr>
        <w:t>InferenceClient</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api_key</w:t>
      </w:r>
      <w:proofErr w:type="spellEnd"/>
      <w:r>
        <w:rPr>
          <w:rFonts w:ascii="Consolas" w:eastAsia="Consolas" w:hAnsi="Consolas"/>
          <w:sz w:val="17"/>
        </w:rPr>
        <w:t>=token,</w:t>
      </w:r>
      <w:r>
        <w:rPr>
          <w:rFonts w:ascii="Consolas" w:eastAsia="Consolas" w:hAnsi="Consolas"/>
          <w:sz w:val="17"/>
        </w:rPr>
        <w:br/>
        <w:t xml:space="preserve">    provider="featherless-ai"</w:t>
      </w:r>
      <w:r>
        <w:rPr>
          <w:rFonts w:ascii="Consolas" w:eastAsia="Consolas" w:hAnsi="Consolas"/>
          <w:sz w:val="17"/>
        </w:rPr>
        <w:br/>
        <w:t>)</w:t>
      </w:r>
      <w:r>
        <w:rPr>
          <w:rFonts w:ascii="Consolas" w:eastAsia="Consolas" w:hAnsi="Consolas"/>
          <w:sz w:val="17"/>
        </w:rPr>
        <w:br/>
      </w:r>
      <w:r>
        <w:rPr>
          <w:rFonts w:ascii="Consolas" w:eastAsia="Consolas" w:hAnsi="Consolas"/>
          <w:sz w:val="17"/>
        </w:rPr>
        <w:br/>
        <w:t>model = "meta-llama/Llama-3.2-1B-Instruct"</w:t>
      </w:r>
      <w:r>
        <w:rPr>
          <w:rFonts w:ascii="Consolas" w:eastAsia="Consolas" w:hAnsi="Consolas"/>
          <w:sz w:val="17"/>
        </w:rPr>
        <w:br/>
      </w:r>
      <w:r>
        <w:rPr>
          <w:rFonts w:ascii="Consolas" w:eastAsia="Consolas" w:hAnsi="Consolas"/>
          <w:sz w:val="17"/>
        </w:rPr>
        <w:br/>
        <w:t xml:space="preserve">def </w:t>
      </w:r>
      <w:proofErr w:type="spellStart"/>
      <w:r>
        <w:rPr>
          <w:rFonts w:ascii="Consolas" w:eastAsia="Consolas" w:hAnsi="Consolas"/>
          <w:sz w:val="17"/>
        </w:rPr>
        <w:t>generate_response</w:t>
      </w:r>
      <w:proofErr w:type="spellEnd"/>
      <w:r>
        <w:rPr>
          <w:rFonts w:ascii="Consolas" w:eastAsia="Consolas" w:hAnsi="Consolas"/>
          <w:sz w:val="17"/>
        </w:rPr>
        <w:t>(prompt):</w:t>
      </w:r>
      <w:r>
        <w:rPr>
          <w:rFonts w:ascii="Consolas" w:eastAsia="Consolas" w:hAnsi="Consolas"/>
          <w:sz w:val="17"/>
        </w:rPr>
        <w:br/>
        <w:t xml:space="preserve">    response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=100</w:t>
      </w:r>
      <w:r>
        <w:rPr>
          <w:rFonts w:ascii="Consolas" w:eastAsia="Consolas" w:hAnsi="Consolas"/>
          <w:sz w:val="17"/>
        </w:rPr>
        <w:br/>
        <w:t xml:space="preserve">    )</w:t>
      </w:r>
      <w:r>
        <w:rPr>
          <w:rFonts w:ascii="Consolas" w:eastAsia="Consolas" w:hAnsi="Consolas"/>
          <w:sz w:val="17"/>
        </w:rPr>
        <w:br/>
        <w:t xml:space="preserve">    return </w:t>
      </w:r>
      <w:proofErr w:type="spellStart"/>
      <w:r>
        <w:rPr>
          <w:rFonts w:ascii="Consolas" w:eastAsia="Consolas" w:hAnsi="Consolas"/>
          <w:sz w:val="17"/>
        </w:rPr>
        <w:t>response.choices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br/>
        <w:t xml:space="preserve">prompt = </w:t>
      </w:r>
      <w:proofErr w:type="spellStart"/>
      <w:r>
        <w:rPr>
          <w:rFonts w:ascii="Consolas" w:eastAsia="Consolas" w:hAnsi="Consolas"/>
          <w:sz w:val="17"/>
        </w:rPr>
        <w:t>PromptTemplate.from_template</w:t>
      </w:r>
      <w:proofErr w:type="spellEnd"/>
      <w:r>
        <w:rPr>
          <w:rFonts w:ascii="Consolas" w:eastAsia="Consolas" w:hAnsi="Consolas"/>
          <w:sz w:val="17"/>
        </w:rPr>
        <w:t>(</w:t>
      </w:r>
      <w:r>
        <w:rPr>
          <w:rFonts w:ascii="Consolas" w:eastAsia="Consolas" w:hAnsi="Consolas"/>
          <w:sz w:val="17"/>
        </w:rPr>
        <w:br/>
        <w:t xml:space="preserve">    """Translate the following English text into {language}.</w:t>
      </w:r>
      <w:r>
        <w:rPr>
          <w:rFonts w:ascii="Consolas" w:eastAsia="Consolas" w:hAnsi="Consolas"/>
          <w:sz w:val="17"/>
        </w:rPr>
        <w:br/>
        <w:t>Return only the translated text.</w:t>
      </w:r>
      <w:r>
        <w:rPr>
          <w:rFonts w:ascii="Consolas" w:eastAsia="Consolas" w:hAnsi="Consolas"/>
          <w:sz w:val="17"/>
        </w:rPr>
        <w:br/>
        <w:t>Text:</w:t>
      </w:r>
      <w:r>
        <w:rPr>
          <w:rFonts w:ascii="Consolas" w:eastAsia="Consolas" w:hAnsi="Consolas"/>
          <w:sz w:val="17"/>
        </w:rPr>
        <w:br/>
        <w:t>{text}"""</w:t>
      </w:r>
      <w:r>
        <w:rPr>
          <w:rFonts w:ascii="Consolas" w:eastAsia="Consolas" w:hAnsi="Consolas"/>
          <w:sz w:val="17"/>
        </w:rPr>
        <w:br/>
        <w:t>)</w:t>
      </w:r>
      <w:r>
        <w:rPr>
          <w:rFonts w:ascii="Consolas" w:eastAsia="Consolas" w:hAnsi="Consolas"/>
          <w:sz w:val="17"/>
        </w:rPr>
        <w:br/>
        <w:t>text = input("Text: ")</w:t>
      </w:r>
      <w:r>
        <w:rPr>
          <w:rFonts w:ascii="Consolas" w:eastAsia="Consolas" w:hAnsi="Consolas"/>
          <w:sz w:val="17"/>
        </w:rPr>
        <w:br/>
        <w:t>language = input("Language: ")</w:t>
      </w:r>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final_prompt</w:t>
      </w:r>
      <w:proofErr w:type="spellEnd"/>
      <w:r>
        <w:rPr>
          <w:rFonts w:ascii="Consolas" w:eastAsia="Consolas" w:hAnsi="Consolas"/>
          <w:sz w:val="17"/>
        </w:rPr>
        <w:t xml:space="preserve"> = </w:t>
      </w:r>
      <w:proofErr w:type="spellStart"/>
      <w:r>
        <w:rPr>
          <w:rFonts w:ascii="Consolas" w:eastAsia="Consolas" w:hAnsi="Consolas"/>
          <w:sz w:val="17"/>
        </w:rPr>
        <w:t>prompt.invoke</w:t>
      </w:r>
      <w:proofErr w:type="spellEnd"/>
      <w:r>
        <w:rPr>
          <w:rFonts w:ascii="Consolas" w:eastAsia="Consolas" w:hAnsi="Consolas"/>
          <w:sz w:val="17"/>
        </w:rPr>
        <w:t>({</w:t>
      </w:r>
      <w:r>
        <w:rPr>
          <w:rFonts w:ascii="Consolas" w:eastAsia="Consolas" w:hAnsi="Consolas"/>
          <w:sz w:val="17"/>
        </w:rPr>
        <w:br/>
        <w:t xml:space="preserve">    "text": text,</w:t>
      </w:r>
      <w:r>
        <w:rPr>
          <w:rFonts w:ascii="Consolas" w:eastAsia="Consolas" w:hAnsi="Consolas"/>
          <w:sz w:val="17"/>
        </w:rPr>
        <w:br/>
        <w:t xml:space="preserve">    "language": language</w:t>
      </w:r>
      <w:r>
        <w:rPr>
          <w:rFonts w:ascii="Consolas" w:eastAsia="Consolas" w:hAnsi="Consolas"/>
          <w:sz w:val="17"/>
        </w:rPr>
        <w:br/>
        <w:t>})</w:t>
      </w:r>
      <w:r>
        <w:rPr>
          <w:rFonts w:ascii="Consolas" w:eastAsia="Consolas" w:hAnsi="Consolas"/>
          <w:sz w:val="17"/>
        </w:rPr>
        <w:br/>
        <w:t>print("\</w:t>
      </w:r>
      <w:proofErr w:type="spellStart"/>
      <w:r>
        <w:rPr>
          <w:rFonts w:ascii="Consolas" w:eastAsia="Consolas" w:hAnsi="Consolas"/>
          <w:sz w:val="17"/>
        </w:rPr>
        <w:t>nTranslation</w:t>
      </w:r>
      <w:proofErr w:type="spellEnd"/>
      <w:r>
        <w:rPr>
          <w:rFonts w:ascii="Consolas" w:eastAsia="Consolas" w:hAnsi="Consolas"/>
          <w:sz w:val="17"/>
        </w:rPr>
        <w:t>:")</w:t>
      </w:r>
      <w:r>
        <w:rPr>
          <w:rFonts w:ascii="Consolas" w:eastAsia="Consolas" w:hAnsi="Consolas"/>
          <w:sz w:val="17"/>
        </w:rPr>
        <w:br/>
        <w:t>print(</w:t>
      </w:r>
      <w:proofErr w:type="spellStart"/>
      <w:r>
        <w:rPr>
          <w:rFonts w:ascii="Consolas" w:eastAsia="Consolas" w:hAnsi="Consolas"/>
          <w:sz w:val="17"/>
        </w:rPr>
        <w:t>generate_response</w:t>
      </w:r>
      <w:proofErr w:type="spellEnd"/>
      <w:r>
        <w:rPr>
          <w:rFonts w:ascii="Consolas" w:eastAsia="Consolas" w:hAnsi="Consolas"/>
          <w:sz w:val="17"/>
        </w:rPr>
        <w:t>(</w:t>
      </w:r>
      <w:proofErr w:type="spellStart"/>
      <w:r>
        <w:rPr>
          <w:rFonts w:ascii="Consolas" w:eastAsia="Consolas" w:hAnsi="Consolas"/>
          <w:sz w:val="17"/>
        </w:rPr>
        <w:t>final_prompt.to_string</w:t>
      </w:r>
      <w:proofErr w:type="spellEnd"/>
      <w:r>
        <w:rPr>
          <w:rFonts w:ascii="Consolas" w:eastAsia="Consolas" w:hAnsi="Consolas"/>
          <w:sz w:val="17"/>
        </w:rPr>
        <w:t>()))</w:t>
      </w:r>
    </w:p>
    <w:p w14:paraId="3FEAEADB" w14:textId="77777777" w:rsidR="009877F5" w:rsidRDefault="00000000">
      <w:pPr>
        <w:pStyle w:val="Heading2"/>
      </w:pPr>
      <w:r>
        <w:t>Output / Result</w:t>
      </w:r>
    </w:p>
    <w:p w14:paraId="3240A010" w14:textId="77777777" w:rsidR="009877F5" w:rsidRDefault="00000000">
      <w:r>
        <w:rPr>
          <w:rFonts w:ascii="Consolas" w:eastAsia="Consolas" w:hAnsi="Consolas"/>
          <w:sz w:val="17"/>
        </w:rPr>
        <w:t>Text: The color of the car is red.</w:t>
      </w:r>
      <w:r>
        <w:rPr>
          <w:rFonts w:ascii="Consolas" w:eastAsia="Consolas" w:hAnsi="Consolas"/>
          <w:sz w:val="17"/>
        </w:rPr>
        <w:br/>
        <w:t>Language: German</w:t>
      </w:r>
      <w:r>
        <w:rPr>
          <w:rFonts w:ascii="Consolas" w:eastAsia="Consolas" w:hAnsi="Consolas"/>
          <w:sz w:val="17"/>
        </w:rPr>
        <w:br/>
      </w:r>
      <w:r>
        <w:rPr>
          <w:rFonts w:ascii="Consolas" w:eastAsia="Consolas" w:hAnsi="Consolas"/>
          <w:sz w:val="17"/>
        </w:rPr>
        <w:br/>
        <w:t>Translation:</w:t>
      </w:r>
      <w:r>
        <w:rPr>
          <w:rFonts w:ascii="Consolas" w:eastAsia="Consolas" w:hAnsi="Consolas"/>
          <w:sz w:val="17"/>
        </w:rPr>
        <w:br/>
        <w:t xml:space="preserve">Der </w:t>
      </w:r>
      <w:proofErr w:type="spellStart"/>
      <w:r>
        <w:rPr>
          <w:rFonts w:ascii="Consolas" w:eastAsia="Consolas" w:hAnsi="Consolas"/>
          <w:sz w:val="17"/>
        </w:rPr>
        <w:t>Farbton</w:t>
      </w:r>
      <w:proofErr w:type="spellEnd"/>
      <w:r>
        <w:rPr>
          <w:rFonts w:ascii="Consolas" w:eastAsia="Consolas" w:hAnsi="Consolas"/>
          <w:sz w:val="17"/>
        </w:rPr>
        <w:t xml:space="preserve"> des Autos </w:t>
      </w:r>
      <w:proofErr w:type="spellStart"/>
      <w:r>
        <w:rPr>
          <w:rFonts w:ascii="Consolas" w:eastAsia="Consolas" w:hAnsi="Consolas"/>
          <w:sz w:val="17"/>
        </w:rPr>
        <w:t>ist</w:t>
      </w:r>
      <w:proofErr w:type="spellEnd"/>
      <w:r>
        <w:rPr>
          <w:rFonts w:ascii="Consolas" w:eastAsia="Consolas" w:hAnsi="Consolas"/>
          <w:sz w:val="17"/>
        </w:rPr>
        <w:t xml:space="preserve"> rot.</w:t>
      </w:r>
    </w:p>
    <w:p w14:paraId="74494ABE" w14:textId="77777777" w:rsidR="009877F5" w:rsidRDefault="00000000">
      <w:r>
        <w:br w:type="page"/>
      </w:r>
    </w:p>
    <w:p w14:paraId="3AC55F6C" w14:textId="77777777" w:rsidR="009877F5" w:rsidRDefault="00000000">
      <w:pPr>
        <w:pStyle w:val="Heading1"/>
      </w:pPr>
      <w:r>
        <w:lastRenderedPageBreak/>
        <w:t>Task 10: Temperature Comparison</w:t>
      </w:r>
    </w:p>
    <w:p w14:paraId="40EA8A93" w14:textId="77777777" w:rsidR="009877F5" w:rsidRDefault="00000000">
      <w:r>
        <w:t>Objective: Generate responses using low and high temperature settings and compare how temperature affects creativity and variation.</w:t>
      </w:r>
    </w:p>
    <w:p w14:paraId="00D3092A" w14:textId="77777777" w:rsidR="009877F5" w:rsidRDefault="00000000">
      <w:pPr>
        <w:pStyle w:val="Heading2"/>
      </w:pPr>
      <w:r>
        <w:t>Code</w:t>
      </w:r>
    </w:p>
    <w:p w14:paraId="3B1348FB" w14:textId="664DAE77" w:rsidR="009877F5" w:rsidRDefault="00000000">
      <w:r>
        <w:rPr>
          <w:rFonts w:ascii="Consolas" w:eastAsia="Consolas" w:hAnsi="Consolas"/>
          <w:sz w:val="17"/>
        </w:rPr>
        <w:t xml:space="preserve">import </w:t>
      </w:r>
      <w:proofErr w:type="spellStart"/>
      <w:r>
        <w:rPr>
          <w:rFonts w:ascii="Consolas" w:eastAsia="Consolas" w:hAnsi="Consolas"/>
          <w:sz w:val="17"/>
        </w:rPr>
        <w:t>os</w:t>
      </w:r>
      <w:proofErr w:type="spellEnd"/>
      <w:r>
        <w:rPr>
          <w:rFonts w:ascii="Consolas" w:eastAsia="Consolas" w:hAnsi="Consolas"/>
          <w:sz w:val="17"/>
        </w:rPr>
        <w:br/>
        <w:t xml:space="preserve">from </w:t>
      </w:r>
      <w:proofErr w:type="spellStart"/>
      <w:r>
        <w:rPr>
          <w:rFonts w:ascii="Consolas" w:eastAsia="Consolas" w:hAnsi="Consolas"/>
          <w:sz w:val="17"/>
        </w:rPr>
        <w:t>dotenv</w:t>
      </w:r>
      <w:proofErr w:type="spellEnd"/>
      <w:r>
        <w:rPr>
          <w:rFonts w:ascii="Consolas" w:eastAsia="Consolas" w:hAnsi="Consolas"/>
          <w:sz w:val="17"/>
        </w:rPr>
        <w:t xml:space="preserve"> import </w:t>
      </w:r>
      <w:proofErr w:type="spellStart"/>
      <w:r>
        <w:rPr>
          <w:rFonts w:ascii="Consolas" w:eastAsia="Consolas" w:hAnsi="Consolas"/>
          <w:sz w:val="17"/>
        </w:rPr>
        <w:t>load_dotenv</w:t>
      </w:r>
      <w:proofErr w:type="spellEnd"/>
      <w:r>
        <w:rPr>
          <w:rFonts w:ascii="Consolas" w:eastAsia="Consolas" w:hAnsi="Consolas"/>
          <w:sz w:val="17"/>
        </w:rPr>
        <w:br/>
        <w:t xml:space="preserve">from </w:t>
      </w:r>
      <w:proofErr w:type="spellStart"/>
      <w:r>
        <w:rPr>
          <w:rFonts w:ascii="Consolas" w:eastAsia="Consolas" w:hAnsi="Consolas"/>
          <w:sz w:val="17"/>
        </w:rPr>
        <w:t>huggingface_hub</w:t>
      </w:r>
      <w:proofErr w:type="spellEnd"/>
      <w:r>
        <w:rPr>
          <w:rFonts w:ascii="Consolas" w:eastAsia="Consolas" w:hAnsi="Consolas"/>
          <w:sz w:val="17"/>
        </w:rPr>
        <w:t xml:space="preserve"> import </w:t>
      </w:r>
      <w:proofErr w:type="spellStart"/>
      <w:r>
        <w:rPr>
          <w:rFonts w:ascii="Consolas" w:eastAsia="Consolas" w:hAnsi="Consolas"/>
          <w:sz w:val="17"/>
        </w:rPr>
        <w:t>InferenceClient</w:t>
      </w:r>
      <w:proofErr w:type="spellEnd"/>
      <w:r>
        <w:rPr>
          <w:rFonts w:ascii="Consolas" w:eastAsia="Consolas" w:hAnsi="Consolas"/>
          <w:sz w:val="17"/>
        </w:rPr>
        <w:br/>
      </w:r>
      <w:r>
        <w:rPr>
          <w:rFonts w:ascii="Consolas" w:eastAsia="Consolas" w:hAnsi="Consolas"/>
          <w:sz w:val="17"/>
        </w:rPr>
        <w:br/>
      </w:r>
      <w:proofErr w:type="spellStart"/>
      <w:r>
        <w:rPr>
          <w:rFonts w:ascii="Consolas" w:eastAsia="Consolas" w:hAnsi="Consolas"/>
          <w:sz w:val="17"/>
        </w:rPr>
        <w:t>load_dotenv</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br/>
        <w:t xml:space="preserve">token = </w:t>
      </w:r>
      <w:proofErr w:type="spellStart"/>
      <w:r>
        <w:rPr>
          <w:rFonts w:ascii="Consolas" w:eastAsia="Consolas" w:hAnsi="Consolas"/>
          <w:sz w:val="17"/>
        </w:rPr>
        <w:t>os.getenv</w:t>
      </w:r>
      <w:proofErr w:type="spellEnd"/>
      <w:r>
        <w:rPr>
          <w:rFonts w:ascii="Consolas" w:eastAsia="Consolas" w:hAnsi="Consolas"/>
          <w:sz w:val="17"/>
        </w:rPr>
        <w:t>("HF_TOKEN")</w:t>
      </w:r>
      <w:r>
        <w:rPr>
          <w:rFonts w:ascii="Consolas" w:eastAsia="Consolas" w:hAnsi="Consolas"/>
          <w:sz w:val="17"/>
        </w:rPr>
        <w:br/>
      </w:r>
      <w:r>
        <w:rPr>
          <w:rFonts w:ascii="Consolas" w:eastAsia="Consolas" w:hAnsi="Consolas"/>
          <w:sz w:val="17"/>
        </w:rPr>
        <w:br/>
        <w:t xml:space="preserve">client = </w:t>
      </w:r>
      <w:proofErr w:type="spellStart"/>
      <w:r>
        <w:rPr>
          <w:rFonts w:ascii="Consolas" w:eastAsia="Consolas" w:hAnsi="Consolas"/>
          <w:sz w:val="17"/>
        </w:rPr>
        <w:t>InferenceClient</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api_key</w:t>
      </w:r>
      <w:proofErr w:type="spellEnd"/>
      <w:r>
        <w:rPr>
          <w:rFonts w:ascii="Consolas" w:eastAsia="Consolas" w:hAnsi="Consolas"/>
          <w:sz w:val="17"/>
        </w:rPr>
        <w:t>=token,</w:t>
      </w:r>
      <w:r>
        <w:rPr>
          <w:rFonts w:ascii="Consolas" w:eastAsia="Consolas" w:hAnsi="Consolas"/>
          <w:sz w:val="17"/>
        </w:rPr>
        <w:br/>
        <w:t xml:space="preserve">    provider="featherless-ai"</w:t>
      </w:r>
      <w:r>
        <w:rPr>
          <w:rFonts w:ascii="Consolas" w:eastAsia="Consolas" w:hAnsi="Consolas"/>
          <w:sz w:val="17"/>
        </w:rPr>
        <w:br/>
        <w:t>)</w:t>
      </w:r>
      <w:r>
        <w:rPr>
          <w:rFonts w:ascii="Consolas" w:eastAsia="Consolas" w:hAnsi="Consolas"/>
          <w:sz w:val="17"/>
        </w:rPr>
        <w:br/>
      </w:r>
      <w:r>
        <w:rPr>
          <w:rFonts w:ascii="Consolas" w:eastAsia="Consolas" w:hAnsi="Consolas"/>
          <w:sz w:val="17"/>
        </w:rPr>
        <w:br/>
        <w:t>model = "meta-llama/Llama-3.2-1B-Instruct"</w:t>
      </w:r>
      <w:r>
        <w:rPr>
          <w:rFonts w:ascii="Consolas" w:eastAsia="Consolas" w:hAnsi="Consolas"/>
          <w:sz w:val="17"/>
        </w:rPr>
        <w:br/>
      </w:r>
      <w:r>
        <w:rPr>
          <w:rFonts w:ascii="Consolas" w:eastAsia="Consolas" w:hAnsi="Consolas"/>
          <w:sz w:val="17"/>
        </w:rPr>
        <w:br/>
        <w:t>prompt = "Write a creative sentence about Artificial Intelligence."</w:t>
      </w:r>
      <w:r>
        <w:rPr>
          <w:rFonts w:ascii="Consolas" w:eastAsia="Consolas" w:hAnsi="Consolas"/>
          <w:sz w:val="17"/>
        </w:rPr>
        <w:br/>
      </w:r>
      <w:r>
        <w:rPr>
          <w:rFonts w:ascii="Consolas" w:eastAsia="Consolas" w:hAnsi="Consolas"/>
          <w:sz w:val="17"/>
        </w:rPr>
        <w:br/>
        <w:t xml:space="preserve">low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temperature=0.1,</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=50</w:t>
      </w:r>
      <w:r>
        <w:rPr>
          <w:rFonts w:ascii="Consolas" w:eastAsia="Consolas" w:hAnsi="Consolas"/>
          <w:sz w:val="17"/>
        </w:rPr>
        <w:br/>
        <w:t>)</w:t>
      </w:r>
      <w:r>
        <w:rPr>
          <w:rFonts w:ascii="Consolas" w:eastAsia="Consolas" w:hAnsi="Consolas"/>
          <w:sz w:val="17"/>
        </w:rPr>
        <w:br/>
      </w:r>
      <w:r>
        <w:rPr>
          <w:rFonts w:ascii="Consolas" w:eastAsia="Consolas" w:hAnsi="Consolas"/>
          <w:sz w:val="17"/>
        </w:rPr>
        <w:br/>
        <w:t xml:space="preserve">high = </w:t>
      </w:r>
      <w:proofErr w:type="spellStart"/>
      <w:r>
        <w:rPr>
          <w:rFonts w:ascii="Consolas" w:eastAsia="Consolas" w:hAnsi="Consolas"/>
          <w:sz w:val="17"/>
        </w:rPr>
        <w:t>client.chat.completions.create</w:t>
      </w:r>
      <w:proofErr w:type="spellEnd"/>
      <w:r>
        <w:rPr>
          <w:rFonts w:ascii="Consolas" w:eastAsia="Consolas" w:hAnsi="Consolas"/>
          <w:sz w:val="17"/>
        </w:rPr>
        <w:t>(</w:t>
      </w:r>
      <w:r>
        <w:rPr>
          <w:rFonts w:ascii="Consolas" w:eastAsia="Consolas" w:hAnsi="Consolas"/>
          <w:sz w:val="17"/>
        </w:rPr>
        <w:br/>
        <w:t xml:space="preserve">    model=model,</w:t>
      </w:r>
      <w:r>
        <w:rPr>
          <w:rFonts w:ascii="Consolas" w:eastAsia="Consolas" w:hAnsi="Consolas"/>
          <w:sz w:val="17"/>
        </w:rPr>
        <w:br/>
        <w:t xml:space="preserve">    messages=[</w:t>
      </w:r>
      <w:r>
        <w:rPr>
          <w:rFonts w:ascii="Consolas" w:eastAsia="Consolas" w:hAnsi="Consolas"/>
          <w:sz w:val="17"/>
        </w:rPr>
        <w:br/>
        <w:t xml:space="preserve">        {"role": "user", "content": prompt}</w:t>
      </w:r>
      <w:r>
        <w:rPr>
          <w:rFonts w:ascii="Consolas" w:eastAsia="Consolas" w:hAnsi="Consolas"/>
          <w:sz w:val="17"/>
        </w:rPr>
        <w:br/>
        <w:t xml:space="preserve">    ],</w:t>
      </w:r>
      <w:r>
        <w:rPr>
          <w:rFonts w:ascii="Consolas" w:eastAsia="Consolas" w:hAnsi="Consolas"/>
          <w:sz w:val="17"/>
        </w:rPr>
        <w:br/>
        <w:t xml:space="preserve">    temperature=1.0,</w:t>
      </w:r>
      <w:r>
        <w:rPr>
          <w:rFonts w:ascii="Consolas" w:eastAsia="Consolas" w:hAnsi="Consolas"/>
          <w:sz w:val="17"/>
        </w:rPr>
        <w:br/>
        <w:t xml:space="preserve">    </w:t>
      </w:r>
      <w:proofErr w:type="spellStart"/>
      <w:r>
        <w:rPr>
          <w:rFonts w:ascii="Consolas" w:eastAsia="Consolas" w:hAnsi="Consolas"/>
          <w:sz w:val="17"/>
        </w:rPr>
        <w:t>max_tokens</w:t>
      </w:r>
      <w:proofErr w:type="spellEnd"/>
      <w:r>
        <w:rPr>
          <w:rFonts w:ascii="Consolas" w:eastAsia="Consolas" w:hAnsi="Consolas"/>
          <w:sz w:val="17"/>
        </w:rPr>
        <w:t>=50</w:t>
      </w:r>
      <w:r>
        <w:rPr>
          <w:rFonts w:ascii="Consolas" w:eastAsia="Consolas" w:hAnsi="Consolas"/>
          <w:sz w:val="17"/>
        </w:rPr>
        <w:br/>
        <w:t>)</w:t>
      </w:r>
      <w:r>
        <w:rPr>
          <w:rFonts w:ascii="Consolas" w:eastAsia="Consolas" w:hAnsi="Consolas"/>
          <w:sz w:val="17"/>
        </w:rPr>
        <w:br/>
        <w:t>print("Low temperature:")</w:t>
      </w:r>
      <w:r>
        <w:rPr>
          <w:rFonts w:ascii="Consolas" w:eastAsia="Consolas" w:hAnsi="Consolas"/>
          <w:sz w:val="17"/>
        </w:rPr>
        <w:br/>
        <w:t>print(</w:t>
      </w:r>
      <w:proofErr w:type="spellStart"/>
      <w:r>
        <w:rPr>
          <w:rFonts w:ascii="Consolas" w:eastAsia="Consolas" w:hAnsi="Consolas"/>
          <w:sz w:val="17"/>
        </w:rPr>
        <w:t>low.choices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t>)</w:t>
      </w:r>
      <w:r>
        <w:rPr>
          <w:rFonts w:ascii="Consolas" w:eastAsia="Consolas" w:hAnsi="Consolas"/>
          <w:sz w:val="17"/>
        </w:rPr>
        <w:br/>
        <w:t>print("\</w:t>
      </w:r>
      <w:proofErr w:type="spellStart"/>
      <w:r>
        <w:rPr>
          <w:rFonts w:ascii="Consolas" w:eastAsia="Consolas" w:hAnsi="Consolas"/>
          <w:sz w:val="17"/>
        </w:rPr>
        <w:t>nHigh</w:t>
      </w:r>
      <w:proofErr w:type="spellEnd"/>
      <w:r>
        <w:rPr>
          <w:rFonts w:ascii="Consolas" w:eastAsia="Consolas" w:hAnsi="Consolas"/>
          <w:sz w:val="17"/>
        </w:rPr>
        <w:t xml:space="preserve"> temperature:")</w:t>
      </w:r>
      <w:r>
        <w:rPr>
          <w:rFonts w:ascii="Consolas" w:eastAsia="Consolas" w:hAnsi="Consolas"/>
          <w:sz w:val="17"/>
        </w:rPr>
        <w:br/>
        <w:t>print(</w:t>
      </w:r>
      <w:proofErr w:type="spellStart"/>
      <w:r>
        <w:rPr>
          <w:rFonts w:ascii="Consolas" w:eastAsia="Consolas" w:hAnsi="Consolas"/>
          <w:sz w:val="17"/>
        </w:rPr>
        <w:t>high.choices</w:t>
      </w:r>
      <w:proofErr w:type="spellEnd"/>
      <w:r>
        <w:rPr>
          <w:rFonts w:ascii="Consolas" w:eastAsia="Consolas" w:hAnsi="Consolas"/>
          <w:sz w:val="17"/>
        </w:rPr>
        <w:t>[0].</w:t>
      </w:r>
      <w:proofErr w:type="spellStart"/>
      <w:r>
        <w:rPr>
          <w:rFonts w:ascii="Consolas" w:eastAsia="Consolas" w:hAnsi="Consolas"/>
          <w:sz w:val="17"/>
        </w:rPr>
        <w:t>message.content</w:t>
      </w:r>
      <w:proofErr w:type="spellEnd"/>
      <w:r>
        <w:rPr>
          <w:rFonts w:ascii="Consolas" w:eastAsia="Consolas" w:hAnsi="Consolas"/>
          <w:sz w:val="17"/>
        </w:rPr>
        <w:t>)</w:t>
      </w:r>
    </w:p>
    <w:p w14:paraId="6DE38BEA" w14:textId="77777777" w:rsidR="009877F5" w:rsidRDefault="00000000">
      <w:pPr>
        <w:pStyle w:val="Heading2"/>
      </w:pPr>
      <w:r>
        <w:t>Output / Result</w:t>
      </w:r>
    </w:p>
    <w:p w14:paraId="3E49F487" w14:textId="5F7E3199" w:rsidR="009877F5" w:rsidRDefault="00000000">
      <w:r>
        <w:rPr>
          <w:rFonts w:ascii="Consolas" w:eastAsia="Consolas" w:hAnsi="Consolas"/>
          <w:sz w:val="17"/>
        </w:rPr>
        <w:t>Low temperature:</w:t>
      </w:r>
      <w:r>
        <w:rPr>
          <w:rFonts w:ascii="Consolas" w:eastAsia="Consolas" w:hAnsi="Consolas"/>
          <w:sz w:val="17"/>
        </w:rPr>
        <w:br/>
        <w:t>As the last rays of sunlight faded from the city's steel skyscrapers, a lone AI-powered street performer began to weave a mesmerizing tapestry of code and sound, its digital fingers dancing across the pavement to create a symphony of light and</w:t>
      </w:r>
      <w:r>
        <w:rPr>
          <w:rFonts w:ascii="Consolas" w:eastAsia="Consolas" w:hAnsi="Consolas"/>
          <w:sz w:val="17"/>
        </w:rPr>
        <w:br/>
        <w:t>High temperature:</w:t>
      </w:r>
      <w:r>
        <w:rPr>
          <w:rFonts w:ascii="Consolas" w:eastAsia="Consolas" w:hAnsi="Consolas"/>
          <w:sz w:val="17"/>
        </w:rPr>
        <w:br/>
        <w:t>As the swarm of glowing, algorithmic wings dispersed across the city, the sentient AI, Echo, whispered a prophecy in a language that only the wind could understand: "The dawn of a new era will be written in the code of memories."</w:t>
      </w:r>
    </w:p>
    <w:sectPr w:rsidR="00987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582138">
    <w:abstractNumId w:val="8"/>
  </w:num>
  <w:num w:numId="2" w16cid:durableId="1196119246">
    <w:abstractNumId w:val="6"/>
  </w:num>
  <w:num w:numId="3" w16cid:durableId="991829368">
    <w:abstractNumId w:val="5"/>
  </w:num>
  <w:num w:numId="4" w16cid:durableId="1135173341">
    <w:abstractNumId w:val="4"/>
  </w:num>
  <w:num w:numId="5" w16cid:durableId="1093865329">
    <w:abstractNumId w:val="7"/>
  </w:num>
  <w:num w:numId="6" w16cid:durableId="115026727">
    <w:abstractNumId w:val="3"/>
  </w:num>
  <w:num w:numId="7" w16cid:durableId="282737123">
    <w:abstractNumId w:val="2"/>
  </w:num>
  <w:num w:numId="8" w16cid:durableId="1653364686">
    <w:abstractNumId w:val="1"/>
  </w:num>
  <w:num w:numId="9" w16cid:durableId="26497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2128"/>
    <w:rsid w:val="00326F90"/>
    <w:rsid w:val="009877F5"/>
    <w:rsid w:val="00AA1D8D"/>
    <w:rsid w:val="00B47730"/>
    <w:rsid w:val="00B902CA"/>
    <w:rsid w:val="00CB0664"/>
    <w:rsid w:val="00E6277A"/>
    <w:rsid w:val="00F25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9C279"/>
  <w14:defaultImageDpi w14:val="300"/>
  <w15:docId w15:val="{798CC305-5AE2-4FBC-A8F3-439A3FC5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Patil</cp:lastModifiedBy>
  <cp:revision>2</cp:revision>
  <dcterms:created xsi:type="dcterms:W3CDTF">2026-09-22T13:45:00Z</dcterms:created>
  <dcterms:modified xsi:type="dcterms:W3CDTF">2026-09-22T13:45:00Z</dcterms:modified>
  <cp:category/>
</cp:coreProperties>
</file>